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7BA1B" w14:textId="77777777" w:rsidR="00D20F32" w:rsidRPr="00DC1D72" w:rsidRDefault="00D20F32" w:rsidP="00BF13BC">
      <w:pPr>
        <w:rPr>
          <w:rStyle w:val="fontstyle01"/>
          <w:rFonts w:ascii="Arial" w:hAnsi="Arial" w:cs="Arial"/>
          <w:color w:val="auto"/>
        </w:rPr>
      </w:pPr>
      <w:bookmarkStart w:id="0" w:name="_Hlk226927427"/>
      <w:bookmarkEnd w:id="0"/>
    </w:p>
    <w:p w14:paraId="3DE42102" w14:textId="77777777" w:rsidR="00D20F32" w:rsidRPr="00DC1D72" w:rsidRDefault="00D20F32" w:rsidP="00BF13BC">
      <w:pPr>
        <w:rPr>
          <w:rStyle w:val="fontstyle01"/>
          <w:rFonts w:ascii="Arial" w:hAnsi="Arial" w:cs="Arial"/>
          <w:color w:val="auto"/>
        </w:rPr>
      </w:pPr>
    </w:p>
    <w:p w14:paraId="0610E2F7" w14:textId="77777777" w:rsidR="00D20F32" w:rsidRPr="00DC1D72" w:rsidRDefault="00D20F32" w:rsidP="00BF13BC">
      <w:pPr>
        <w:rPr>
          <w:rStyle w:val="fontstyle01"/>
          <w:rFonts w:ascii="Arial" w:hAnsi="Arial" w:cs="Arial"/>
          <w:color w:val="auto"/>
        </w:rPr>
      </w:pPr>
    </w:p>
    <w:p w14:paraId="338105EA" w14:textId="77777777" w:rsidR="00D20F32" w:rsidRPr="00DC1D72" w:rsidRDefault="00D20F32" w:rsidP="00BF13BC">
      <w:pPr>
        <w:rPr>
          <w:rStyle w:val="fontstyle01"/>
          <w:rFonts w:ascii="Arial" w:hAnsi="Arial" w:cs="Arial"/>
          <w:color w:val="auto"/>
        </w:rPr>
      </w:pPr>
    </w:p>
    <w:p w14:paraId="656607B7" w14:textId="1800DFC0" w:rsidR="00D20F32" w:rsidRPr="00DC1D72" w:rsidRDefault="00BF13BC" w:rsidP="00BF13BC">
      <w:pPr>
        <w:jc w:val="center"/>
        <w:rPr>
          <w:rFonts w:ascii="Arial" w:hAnsi="Arial" w:cs="Arial"/>
          <w:sz w:val="70"/>
          <w:szCs w:val="70"/>
        </w:rPr>
      </w:pPr>
      <w:r w:rsidRPr="00DC1D72">
        <w:rPr>
          <w:rFonts w:ascii="Arial" w:hAnsi="Arial" w:cs="Arial"/>
          <w:b/>
          <w:sz w:val="70"/>
          <w:szCs w:val="70"/>
        </w:rPr>
        <w:t>Advantages of Using AI in the Manufacturing Industry</w:t>
      </w:r>
    </w:p>
    <w:p w14:paraId="1642E1CE" w14:textId="2AAAA1B6" w:rsidR="00D20F32" w:rsidRPr="00DC1D72" w:rsidRDefault="00D20F32" w:rsidP="00BF13BC">
      <w:pPr>
        <w:jc w:val="center"/>
        <w:rPr>
          <w:rFonts w:ascii="Arial" w:hAnsi="Arial" w:cs="Arial"/>
          <w:sz w:val="24"/>
          <w:szCs w:val="24"/>
        </w:rPr>
      </w:pPr>
      <w:r w:rsidRPr="00DC1D72">
        <w:rPr>
          <w:rFonts w:ascii="Arial" w:hAnsi="Arial" w:cs="Arial"/>
          <w:sz w:val="24"/>
          <w:szCs w:val="24"/>
        </w:rPr>
        <w:br/>
      </w:r>
    </w:p>
    <w:p w14:paraId="6F0A966F" w14:textId="043A1FEE" w:rsidR="00BF13BC" w:rsidRPr="00DC1D72" w:rsidRDefault="00BF13BC" w:rsidP="00BF13BC">
      <w:pPr>
        <w:jc w:val="center"/>
        <w:rPr>
          <w:rFonts w:ascii="Arial" w:hAnsi="Arial" w:cs="Arial"/>
          <w:sz w:val="24"/>
          <w:szCs w:val="24"/>
        </w:rPr>
      </w:pPr>
    </w:p>
    <w:p w14:paraId="44E7ADD3" w14:textId="0704529E" w:rsidR="00BF13BC" w:rsidRPr="00DC1D72" w:rsidRDefault="00BF13BC" w:rsidP="00BF13BC">
      <w:pPr>
        <w:jc w:val="center"/>
        <w:rPr>
          <w:rFonts w:ascii="Arial" w:hAnsi="Arial" w:cs="Arial"/>
          <w:sz w:val="24"/>
          <w:szCs w:val="24"/>
        </w:rPr>
      </w:pPr>
    </w:p>
    <w:p w14:paraId="4BE23E81" w14:textId="4184C32A" w:rsidR="00BF13BC" w:rsidRPr="00DC1D72" w:rsidRDefault="00BF13BC" w:rsidP="00BF13BC">
      <w:pPr>
        <w:jc w:val="center"/>
        <w:rPr>
          <w:rFonts w:ascii="Arial" w:hAnsi="Arial" w:cs="Arial"/>
          <w:sz w:val="24"/>
          <w:szCs w:val="24"/>
        </w:rPr>
      </w:pPr>
    </w:p>
    <w:p w14:paraId="1D3FF61B" w14:textId="39D1271A" w:rsidR="00BF13BC" w:rsidRPr="00DC1D72" w:rsidRDefault="00BF13BC" w:rsidP="00BF13BC">
      <w:pPr>
        <w:jc w:val="center"/>
        <w:rPr>
          <w:rFonts w:ascii="Arial" w:hAnsi="Arial" w:cs="Arial"/>
          <w:sz w:val="24"/>
          <w:szCs w:val="24"/>
        </w:rPr>
      </w:pPr>
    </w:p>
    <w:p w14:paraId="27D5DA40" w14:textId="77777777" w:rsidR="00BF13BC" w:rsidRPr="00DC1D72" w:rsidRDefault="00BF13BC" w:rsidP="00BF13BC">
      <w:pPr>
        <w:jc w:val="center"/>
        <w:rPr>
          <w:rFonts w:ascii="Arial" w:hAnsi="Arial" w:cs="Arial"/>
          <w:sz w:val="24"/>
          <w:szCs w:val="24"/>
        </w:rPr>
      </w:pPr>
    </w:p>
    <w:p w14:paraId="1EDD6C03" w14:textId="62034DBA" w:rsidR="00D20F32" w:rsidRPr="00DC1D72" w:rsidRDefault="00D20F32" w:rsidP="00BF13BC">
      <w:pPr>
        <w:jc w:val="center"/>
        <w:rPr>
          <w:rFonts w:ascii="Arial" w:hAnsi="Arial" w:cs="Arial"/>
          <w:b/>
          <w:bCs/>
          <w:sz w:val="24"/>
          <w:szCs w:val="24"/>
        </w:rPr>
      </w:pPr>
      <w:r w:rsidRPr="00DC1D72">
        <w:rPr>
          <w:rFonts w:ascii="Arial" w:hAnsi="Arial" w:cs="Arial"/>
          <w:b/>
          <w:bCs/>
          <w:sz w:val="24"/>
          <w:szCs w:val="24"/>
        </w:rPr>
        <w:t>Name: Erwin Cheng</w:t>
      </w:r>
    </w:p>
    <w:p w14:paraId="2F857034" w14:textId="29FFDA8F" w:rsidR="00D20F32" w:rsidRPr="00DC1D72" w:rsidRDefault="00D20F32" w:rsidP="00BF13BC">
      <w:pPr>
        <w:jc w:val="center"/>
        <w:rPr>
          <w:rFonts w:ascii="Arial" w:hAnsi="Arial" w:cs="Arial"/>
          <w:b/>
          <w:bCs/>
          <w:sz w:val="24"/>
          <w:szCs w:val="24"/>
        </w:rPr>
      </w:pPr>
      <w:r w:rsidRPr="00DC1D72">
        <w:rPr>
          <w:rFonts w:ascii="Arial" w:hAnsi="Arial" w:cs="Arial"/>
          <w:b/>
          <w:bCs/>
          <w:sz w:val="24"/>
          <w:szCs w:val="24"/>
        </w:rPr>
        <w:t>Course: ITAI 2372 AI Applications</w:t>
      </w:r>
    </w:p>
    <w:p w14:paraId="2D2E4ED0" w14:textId="5650B36F" w:rsidR="00D20F32" w:rsidRPr="00DC1D72" w:rsidRDefault="00D20F32" w:rsidP="00BF13BC">
      <w:pPr>
        <w:jc w:val="center"/>
        <w:rPr>
          <w:rFonts w:ascii="Arial" w:hAnsi="Arial" w:cs="Arial"/>
          <w:b/>
          <w:bCs/>
          <w:sz w:val="24"/>
          <w:szCs w:val="24"/>
        </w:rPr>
      </w:pPr>
      <w:r w:rsidRPr="00DC1D72">
        <w:rPr>
          <w:rFonts w:ascii="Arial" w:hAnsi="Arial" w:cs="Arial"/>
          <w:b/>
          <w:bCs/>
          <w:sz w:val="24"/>
          <w:szCs w:val="24"/>
        </w:rPr>
        <w:t>Instructor: Anna Rachapudi</w:t>
      </w:r>
    </w:p>
    <w:p w14:paraId="649245D2" w14:textId="024E6DA4" w:rsidR="00D20F32" w:rsidRPr="00DC1D72" w:rsidRDefault="00D20F32" w:rsidP="00BF13BC">
      <w:pPr>
        <w:jc w:val="center"/>
        <w:rPr>
          <w:rFonts w:ascii="Arial" w:hAnsi="Arial" w:cs="Arial"/>
          <w:b/>
          <w:bCs/>
          <w:sz w:val="24"/>
          <w:szCs w:val="24"/>
        </w:rPr>
      </w:pPr>
      <w:r w:rsidRPr="00DC1D72">
        <w:rPr>
          <w:rFonts w:ascii="Arial" w:hAnsi="Arial" w:cs="Arial"/>
          <w:b/>
          <w:bCs/>
          <w:sz w:val="24"/>
          <w:szCs w:val="24"/>
        </w:rPr>
        <w:t>Date: April 1</w:t>
      </w:r>
      <w:r w:rsidR="00BF13BC" w:rsidRPr="00DC1D72">
        <w:rPr>
          <w:rFonts w:ascii="Arial" w:hAnsi="Arial" w:cs="Arial"/>
          <w:b/>
          <w:bCs/>
          <w:sz w:val="24"/>
          <w:szCs w:val="24"/>
        </w:rPr>
        <w:t>8</w:t>
      </w:r>
      <w:r w:rsidRPr="00DC1D72">
        <w:rPr>
          <w:rFonts w:ascii="Arial" w:hAnsi="Arial" w:cs="Arial"/>
          <w:b/>
          <w:bCs/>
          <w:sz w:val="24"/>
          <w:szCs w:val="24"/>
        </w:rPr>
        <w:t>, 2026</w:t>
      </w:r>
    </w:p>
    <w:p w14:paraId="7FFF7729" w14:textId="77777777" w:rsidR="00D20F32" w:rsidRPr="00DC1D72" w:rsidRDefault="00D20F32" w:rsidP="00BF13BC">
      <w:pPr>
        <w:rPr>
          <w:rStyle w:val="fontstyle01"/>
          <w:rFonts w:ascii="Arial" w:hAnsi="Arial" w:cs="Arial"/>
          <w:color w:val="auto"/>
        </w:rPr>
      </w:pPr>
    </w:p>
    <w:p w14:paraId="2D56E0CB" w14:textId="3F6A5A55" w:rsidR="00D20F32" w:rsidRPr="00DC1D72" w:rsidRDefault="00D20F32" w:rsidP="00BF13BC">
      <w:pPr>
        <w:rPr>
          <w:rStyle w:val="fontstyle01"/>
          <w:rFonts w:ascii="Arial" w:hAnsi="Arial" w:cs="Arial"/>
          <w:color w:val="auto"/>
        </w:rPr>
      </w:pPr>
    </w:p>
    <w:p w14:paraId="6E185022" w14:textId="35C71FB7" w:rsidR="00764389" w:rsidRPr="00DC1D72" w:rsidRDefault="00764389" w:rsidP="00BF13BC">
      <w:pPr>
        <w:rPr>
          <w:rStyle w:val="fontstyle01"/>
          <w:rFonts w:ascii="Arial" w:hAnsi="Arial" w:cs="Arial"/>
          <w:color w:val="auto"/>
        </w:rPr>
      </w:pPr>
    </w:p>
    <w:p w14:paraId="33187098" w14:textId="4BA44B23" w:rsidR="00764389" w:rsidRPr="00DC1D72" w:rsidRDefault="00764389" w:rsidP="00BF13BC">
      <w:pPr>
        <w:rPr>
          <w:rStyle w:val="fontstyle01"/>
          <w:rFonts w:ascii="Arial" w:hAnsi="Arial" w:cs="Arial"/>
          <w:color w:val="auto"/>
        </w:rPr>
      </w:pPr>
    </w:p>
    <w:p w14:paraId="78E36856" w14:textId="6829A527" w:rsidR="00764389" w:rsidRPr="00DC1D72" w:rsidRDefault="00764389" w:rsidP="00BF13BC">
      <w:pPr>
        <w:rPr>
          <w:rStyle w:val="fontstyle01"/>
          <w:rFonts w:ascii="Arial" w:hAnsi="Arial" w:cs="Arial"/>
          <w:color w:val="auto"/>
        </w:rPr>
      </w:pPr>
    </w:p>
    <w:p w14:paraId="48528550" w14:textId="77777777" w:rsidR="00DC1D72" w:rsidRPr="00F94137" w:rsidRDefault="00DC1D72" w:rsidP="00DC1D72">
      <w:pPr>
        <w:rPr>
          <w:rFonts w:ascii="Arial" w:hAnsi="Arial" w:cs="Arial"/>
          <w:sz w:val="24"/>
          <w:szCs w:val="24"/>
        </w:rPr>
      </w:pPr>
      <w:r w:rsidRPr="00F94137">
        <w:rPr>
          <w:rStyle w:val="Strong"/>
          <w:rFonts w:ascii="Arial" w:hAnsi="Arial" w:cs="Arial"/>
          <w:sz w:val="24"/>
          <w:szCs w:val="24"/>
        </w:rPr>
        <w:lastRenderedPageBreak/>
        <w:t>1. Introduction</w:t>
      </w:r>
    </w:p>
    <w:p w14:paraId="20D132EB" w14:textId="7EA92D20" w:rsidR="00DC1D72" w:rsidRPr="00DC1D72" w:rsidRDefault="00F94137" w:rsidP="00DC1D72">
      <w:pPr>
        <w:rPr>
          <w:rFonts w:ascii="Arial" w:hAnsi="Arial" w:cs="Arial"/>
          <w:sz w:val="24"/>
          <w:szCs w:val="24"/>
        </w:rPr>
      </w:pPr>
      <w:r>
        <w:rPr>
          <w:rFonts w:ascii="Arial" w:hAnsi="Arial" w:cs="Arial"/>
          <w:sz w:val="24"/>
          <w:szCs w:val="24"/>
        </w:rPr>
        <w:tab/>
      </w:r>
      <w:r w:rsidR="00DC1D72" w:rsidRPr="00DC1D72">
        <w:rPr>
          <w:rFonts w:ascii="Arial" w:hAnsi="Arial" w:cs="Arial"/>
          <w:sz w:val="24"/>
          <w:szCs w:val="24"/>
        </w:rPr>
        <w:t>Artificial Intelligence (AI) isn’t just something you hear about in tech companies or futuristic movies anymore—it’s quietly transforming everyday industries, including manufacturing. From cars to packaged food, AI is helping companies produce goods faster, cheaper, and with better quality than ever before.</w:t>
      </w:r>
    </w:p>
    <w:p w14:paraId="149B2795" w14:textId="3B350EA6" w:rsidR="00DC1D72" w:rsidRPr="00DC1D72" w:rsidRDefault="00F94137" w:rsidP="00DC1D72">
      <w:pPr>
        <w:rPr>
          <w:rFonts w:ascii="Arial" w:hAnsi="Arial" w:cs="Arial"/>
          <w:sz w:val="24"/>
          <w:szCs w:val="24"/>
        </w:rPr>
      </w:pPr>
      <w:r>
        <w:rPr>
          <w:rFonts w:ascii="Arial" w:hAnsi="Arial" w:cs="Arial"/>
          <w:sz w:val="24"/>
          <w:szCs w:val="24"/>
        </w:rPr>
        <w:tab/>
      </w:r>
      <w:r w:rsidR="00DC1D72" w:rsidRPr="00DC1D72">
        <w:rPr>
          <w:rFonts w:ascii="Arial" w:hAnsi="Arial" w:cs="Arial"/>
          <w:sz w:val="24"/>
          <w:szCs w:val="24"/>
        </w:rPr>
        <w:t>Now, when we think about manufacturing, steam buns probably aren’t the first thing that comes to mind. But that’s exactly what makes this case interesting. Steam bun production might seem simple—mix dough, add filling, steam it—but in reality, it’s a delicate and precise process. Small variations in temperature, timing, or ingredient ratios can completely change the final product.</w:t>
      </w:r>
    </w:p>
    <w:p w14:paraId="7DA688EA" w14:textId="7D7FD10A" w:rsidR="00DC1D72" w:rsidRPr="00DC1D72" w:rsidRDefault="00F94137" w:rsidP="00DC1D72">
      <w:pPr>
        <w:rPr>
          <w:rFonts w:ascii="Arial" w:hAnsi="Arial" w:cs="Arial"/>
          <w:sz w:val="24"/>
          <w:szCs w:val="24"/>
        </w:rPr>
      </w:pPr>
      <w:r>
        <w:rPr>
          <w:rFonts w:ascii="Arial" w:hAnsi="Arial" w:cs="Arial"/>
          <w:sz w:val="24"/>
          <w:szCs w:val="24"/>
        </w:rPr>
        <w:tab/>
      </w:r>
      <w:r w:rsidR="00DC1D72" w:rsidRPr="00DC1D72">
        <w:rPr>
          <w:rFonts w:ascii="Arial" w:hAnsi="Arial" w:cs="Arial"/>
          <w:sz w:val="24"/>
          <w:szCs w:val="24"/>
        </w:rPr>
        <w:t>In modern manufacturing environments, AI is being used to monitor machines, predict failures, detect defects, and even make decisions in real time. Instead of reacting to problems after they happen, companies can now prevent them before they even occur.</w:t>
      </w:r>
    </w:p>
    <w:p w14:paraId="78DF7E87" w14:textId="1661B680" w:rsidR="00DC1D72" w:rsidRPr="00DC1D72" w:rsidRDefault="00F94137" w:rsidP="00DC1D72">
      <w:pPr>
        <w:rPr>
          <w:rFonts w:ascii="Arial" w:hAnsi="Arial" w:cs="Arial"/>
          <w:sz w:val="24"/>
          <w:szCs w:val="24"/>
        </w:rPr>
      </w:pPr>
      <w:r>
        <w:rPr>
          <w:rFonts w:ascii="Arial" w:hAnsi="Arial" w:cs="Arial"/>
          <w:sz w:val="24"/>
          <w:szCs w:val="24"/>
        </w:rPr>
        <w:tab/>
      </w:r>
      <w:r w:rsidR="00DC1D72" w:rsidRPr="00DC1D72">
        <w:rPr>
          <w:rFonts w:ascii="Arial" w:hAnsi="Arial" w:cs="Arial"/>
          <w:sz w:val="24"/>
          <w:szCs w:val="24"/>
        </w:rPr>
        <w:t>In this report, we’ll explore how AI can transform a steam bun manufacturing company. We’ll look at a detailed case study, break down the technologies used, and then propose a new AI-driven solution focused on reducing waste and improving sustainability.</w:t>
      </w:r>
    </w:p>
    <w:p w14:paraId="4AE99941" w14:textId="77777777" w:rsidR="00F94137" w:rsidRDefault="00F94137" w:rsidP="00DC1D72">
      <w:pPr>
        <w:rPr>
          <w:rStyle w:val="Strong"/>
          <w:rFonts w:ascii="Arial" w:hAnsi="Arial" w:cs="Arial"/>
          <w:sz w:val="24"/>
          <w:szCs w:val="24"/>
        </w:rPr>
      </w:pPr>
    </w:p>
    <w:p w14:paraId="4C9EB453" w14:textId="2F00C09A" w:rsidR="00DC1D72" w:rsidRPr="00F94137" w:rsidRDefault="00DC1D72" w:rsidP="00DC1D72">
      <w:pPr>
        <w:rPr>
          <w:rFonts w:ascii="Arial" w:hAnsi="Arial" w:cs="Arial"/>
          <w:sz w:val="24"/>
          <w:szCs w:val="24"/>
        </w:rPr>
      </w:pPr>
      <w:r w:rsidRPr="00F94137">
        <w:rPr>
          <w:rStyle w:val="Strong"/>
          <w:rFonts w:ascii="Arial" w:hAnsi="Arial" w:cs="Arial"/>
          <w:sz w:val="24"/>
          <w:szCs w:val="24"/>
        </w:rPr>
        <w:t>2. Understanding Steam Bun Manufacturing</w:t>
      </w:r>
    </w:p>
    <w:p w14:paraId="7F78BBB3" w14:textId="77777777" w:rsidR="00DC1D72" w:rsidRPr="00DC1D72" w:rsidRDefault="00DC1D72" w:rsidP="00DC1D72">
      <w:pPr>
        <w:rPr>
          <w:rFonts w:ascii="Arial" w:hAnsi="Arial" w:cs="Arial"/>
          <w:sz w:val="24"/>
          <w:szCs w:val="24"/>
        </w:rPr>
      </w:pPr>
      <w:r w:rsidRPr="00DC1D72">
        <w:rPr>
          <w:rFonts w:ascii="Arial" w:hAnsi="Arial" w:cs="Arial"/>
          <w:sz w:val="24"/>
          <w:szCs w:val="24"/>
        </w:rPr>
        <w:t>Before diving into AI, it’s important to understand how steam buns are actually made on a large scale.</w:t>
      </w:r>
    </w:p>
    <w:p w14:paraId="55C5C347" w14:textId="6AD6769C" w:rsidR="00DC1D72" w:rsidRPr="00DC1D72" w:rsidRDefault="00DC1D72" w:rsidP="00DC1D72">
      <w:pPr>
        <w:rPr>
          <w:rFonts w:ascii="Arial" w:hAnsi="Arial" w:cs="Arial"/>
          <w:sz w:val="24"/>
          <w:szCs w:val="24"/>
        </w:rPr>
      </w:pPr>
      <w:r w:rsidRPr="00DC1D72">
        <w:rPr>
          <w:rFonts w:ascii="Arial" w:hAnsi="Arial" w:cs="Arial"/>
          <w:noProof/>
          <w:sz w:val="24"/>
          <w:szCs w:val="24"/>
        </w:rPr>
        <w:lastRenderedPageBreak/>
        <w:drawing>
          <wp:inline distT="0" distB="0" distL="0" distR="0" wp14:anchorId="780D28D6" wp14:editId="5E6874C5">
            <wp:extent cx="3873792" cy="2583873"/>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82567" cy="2589726"/>
                    </a:xfrm>
                    <a:prstGeom prst="rect">
                      <a:avLst/>
                    </a:prstGeom>
                    <a:noFill/>
                    <a:ln>
                      <a:noFill/>
                    </a:ln>
                  </pic:spPr>
                </pic:pic>
              </a:graphicData>
            </a:graphic>
          </wp:inline>
        </w:drawing>
      </w:r>
    </w:p>
    <w:p w14:paraId="1EE1615F" w14:textId="37265866" w:rsidR="00DC1D72" w:rsidRPr="00DC1D72" w:rsidRDefault="00DC1D72" w:rsidP="00DC1D72">
      <w:pPr>
        <w:rPr>
          <w:rFonts w:ascii="Arial" w:hAnsi="Arial" w:cs="Arial"/>
          <w:sz w:val="24"/>
          <w:szCs w:val="24"/>
        </w:rPr>
      </w:pPr>
      <w:r w:rsidRPr="00DC1D72">
        <w:rPr>
          <w:rFonts w:ascii="Arial" w:hAnsi="Arial" w:cs="Arial"/>
          <w:noProof/>
          <w:sz w:val="24"/>
          <w:szCs w:val="24"/>
        </w:rPr>
        <w:drawing>
          <wp:inline distT="0" distB="0" distL="0" distR="0" wp14:anchorId="2BE48B2F" wp14:editId="06FCE599">
            <wp:extent cx="4017201" cy="267069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7689" cy="2677667"/>
                    </a:xfrm>
                    <a:prstGeom prst="rect">
                      <a:avLst/>
                    </a:prstGeom>
                    <a:noFill/>
                    <a:ln>
                      <a:noFill/>
                    </a:ln>
                  </pic:spPr>
                </pic:pic>
              </a:graphicData>
            </a:graphic>
          </wp:inline>
        </w:drawing>
      </w:r>
    </w:p>
    <w:p w14:paraId="4761468A" w14:textId="6AD3B00C" w:rsidR="00DC1D72" w:rsidRPr="00DC1D72" w:rsidRDefault="00DC1D72" w:rsidP="00DC1D72">
      <w:pPr>
        <w:rPr>
          <w:rFonts w:ascii="Arial" w:hAnsi="Arial" w:cs="Arial"/>
          <w:sz w:val="24"/>
          <w:szCs w:val="24"/>
        </w:rPr>
      </w:pPr>
      <w:r w:rsidRPr="00DC1D72">
        <w:rPr>
          <w:rFonts w:ascii="Arial" w:hAnsi="Arial" w:cs="Arial"/>
          <w:noProof/>
          <w:sz w:val="24"/>
          <w:szCs w:val="24"/>
        </w:rPr>
        <w:lastRenderedPageBreak/>
        <w:drawing>
          <wp:inline distT="0" distB="0" distL="0" distR="0" wp14:anchorId="79BC6436" wp14:editId="604FA757">
            <wp:extent cx="4572000" cy="3311525"/>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311525"/>
                    </a:xfrm>
                    <a:prstGeom prst="rect">
                      <a:avLst/>
                    </a:prstGeom>
                    <a:noFill/>
                    <a:ln>
                      <a:noFill/>
                    </a:ln>
                  </pic:spPr>
                </pic:pic>
              </a:graphicData>
            </a:graphic>
          </wp:inline>
        </w:drawing>
      </w:r>
    </w:p>
    <w:p w14:paraId="79DBEB7B" w14:textId="77777777" w:rsidR="00DC1D72" w:rsidRPr="00DC1D72" w:rsidRDefault="00DC1D72" w:rsidP="00DC1D72">
      <w:pPr>
        <w:rPr>
          <w:rFonts w:ascii="Arial" w:hAnsi="Arial" w:cs="Arial"/>
          <w:sz w:val="24"/>
          <w:szCs w:val="24"/>
        </w:rPr>
      </w:pPr>
      <w:r w:rsidRPr="00DC1D72">
        <w:rPr>
          <w:rStyle w:val="text-xs"/>
          <w:rFonts w:ascii="Arial" w:hAnsi="Arial" w:cs="Arial"/>
          <w:sz w:val="24"/>
          <w:szCs w:val="24"/>
        </w:rPr>
        <w:t>6</w:t>
      </w:r>
    </w:p>
    <w:p w14:paraId="04E5B53D" w14:textId="77777777" w:rsidR="00DC1D72" w:rsidRPr="00DC1D72" w:rsidRDefault="00DC1D72" w:rsidP="00DC1D72">
      <w:pPr>
        <w:rPr>
          <w:rFonts w:ascii="Arial" w:hAnsi="Arial" w:cs="Arial"/>
          <w:sz w:val="24"/>
          <w:szCs w:val="24"/>
        </w:rPr>
      </w:pPr>
      <w:r w:rsidRPr="00DC1D72">
        <w:rPr>
          <w:rStyle w:val="Strong"/>
          <w:rFonts w:ascii="Arial" w:hAnsi="Arial" w:cs="Arial"/>
          <w:sz w:val="24"/>
          <w:szCs w:val="24"/>
        </w:rPr>
        <w:t>Figure 1:</w:t>
      </w:r>
      <w:r w:rsidRPr="00DC1D72">
        <w:rPr>
          <w:rFonts w:ascii="Arial" w:hAnsi="Arial" w:cs="Arial"/>
          <w:sz w:val="24"/>
          <w:szCs w:val="24"/>
        </w:rPr>
        <w:t xml:space="preserve"> Industrial steam bun production process.</w:t>
      </w:r>
    </w:p>
    <w:p w14:paraId="7B6699D5" w14:textId="77777777" w:rsidR="00DC1D72" w:rsidRPr="00DC1D72" w:rsidRDefault="00DC1D72" w:rsidP="00DC1D72">
      <w:pPr>
        <w:rPr>
          <w:rFonts w:ascii="Arial" w:hAnsi="Arial" w:cs="Arial"/>
          <w:sz w:val="24"/>
          <w:szCs w:val="24"/>
        </w:rPr>
      </w:pPr>
      <w:r w:rsidRPr="00DC1D72">
        <w:rPr>
          <w:rFonts w:ascii="Arial" w:hAnsi="Arial" w:cs="Arial"/>
          <w:sz w:val="24"/>
          <w:szCs w:val="24"/>
        </w:rPr>
        <w:t>A typical production line includes:</w:t>
      </w:r>
    </w:p>
    <w:p w14:paraId="2A2874D2" w14:textId="77777777" w:rsidR="00DC1D72" w:rsidRPr="00F94137" w:rsidRDefault="00DC1D72" w:rsidP="005608F8">
      <w:pPr>
        <w:pStyle w:val="ListParagraph"/>
        <w:numPr>
          <w:ilvl w:val="0"/>
          <w:numId w:val="15"/>
        </w:numPr>
        <w:rPr>
          <w:rFonts w:ascii="Arial" w:hAnsi="Arial" w:cs="Arial"/>
          <w:sz w:val="24"/>
          <w:szCs w:val="24"/>
        </w:rPr>
      </w:pPr>
      <w:r w:rsidRPr="00F94137">
        <w:rPr>
          <w:rFonts w:ascii="Arial" w:hAnsi="Arial" w:cs="Arial"/>
          <w:sz w:val="24"/>
          <w:szCs w:val="24"/>
        </w:rPr>
        <w:t xml:space="preserve">Dough mixing </w:t>
      </w:r>
    </w:p>
    <w:p w14:paraId="6D165A41" w14:textId="77777777" w:rsidR="00DC1D72" w:rsidRPr="00F94137" w:rsidRDefault="00DC1D72" w:rsidP="005608F8">
      <w:pPr>
        <w:pStyle w:val="ListParagraph"/>
        <w:numPr>
          <w:ilvl w:val="0"/>
          <w:numId w:val="15"/>
        </w:numPr>
        <w:rPr>
          <w:rFonts w:ascii="Arial" w:hAnsi="Arial" w:cs="Arial"/>
          <w:sz w:val="24"/>
          <w:szCs w:val="24"/>
        </w:rPr>
      </w:pPr>
      <w:r w:rsidRPr="00F94137">
        <w:rPr>
          <w:rFonts w:ascii="Arial" w:hAnsi="Arial" w:cs="Arial"/>
          <w:sz w:val="24"/>
          <w:szCs w:val="24"/>
        </w:rPr>
        <w:t xml:space="preserve">Fermentation (letting the dough rise) </w:t>
      </w:r>
    </w:p>
    <w:p w14:paraId="0D9151C6" w14:textId="77777777" w:rsidR="00DC1D72" w:rsidRPr="00F94137" w:rsidRDefault="00DC1D72" w:rsidP="005608F8">
      <w:pPr>
        <w:pStyle w:val="ListParagraph"/>
        <w:numPr>
          <w:ilvl w:val="0"/>
          <w:numId w:val="15"/>
        </w:numPr>
        <w:rPr>
          <w:rFonts w:ascii="Arial" w:hAnsi="Arial" w:cs="Arial"/>
          <w:sz w:val="24"/>
          <w:szCs w:val="24"/>
        </w:rPr>
      </w:pPr>
      <w:r w:rsidRPr="00F94137">
        <w:rPr>
          <w:rFonts w:ascii="Arial" w:hAnsi="Arial" w:cs="Arial"/>
          <w:sz w:val="24"/>
          <w:szCs w:val="24"/>
        </w:rPr>
        <w:t xml:space="preserve">Filling and shaping </w:t>
      </w:r>
    </w:p>
    <w:p w14:paraId="1AFACA9C" w14:textId="77777777" w:rsidR="00DC1D72" w:rsidRPr="00F94137" w:rsidRDefault="00DC1D72" w:rsidP="005608F8">
      <w:pPr>
        <w:pStyle w:val="ListParagraph"/>
        <w:numPr>
          <w:ilvl w:val="0"/>
          <w:numId w:val="15"/>
        </w:numPr>
        <w:rPr>
          <w:rFonts w:ascii="Arial" w:hAnsi="Arial" w:cs="Arial"/>
          <w:sz w:val="24"/>
          <w:szCs w:val="24"/>
        </w:rPr>
      </w:pPr>
      <w:r w:rsidRPr="00F94137">
        <w:rPr>
          <w:rFonts w:ascii="Arial" w:hAnsi="Arial" w:cs="Arial"/>
          <w:sz w:val="24"/>
          <w:szCs w:val="24"/>
        </w:rPr>
        <w:t xml:space="preserve">Steaming </w:t>
      </w:r>
    </w:p>
    <w:p w14:paraId="223B868F" w14:textId="77777777" w:rsidR="00DC1D72" w:rsidRPr="00F94137" w:rsidRDefault="00DC1D72" w:rsidP="005608F8">
      <w:pPr>
        <w:pStyle w:val="ListParagraph"/>
        <w:numPr>
          <w:ilvl w:val="0"/>
          <w:numId w:val="15"/>
        </w:numPr>
        <w:rPr>
          <w:rFonts w:ascii="Arial" w:hAnsi="Arial" w:cs="Arial"/>
          <w:sz w:val="24"/>
          <w:szCs w:val="24"/>
        </w:rPr>
      </w:pPr>
      <w:r w:rsidRPr="00F94137">
        <w:rPr>
          <w:rFonts w:ascii="Arial" w:hAnsi="Arial" w:cs="Arial"/>
          <w:sz w:val="24"/>
          <w:szCs w:val="24"/>
        </w:rPr>
        <w:t xml:space="preserve">Cooling </w:t>
      </w:r>
    </w:p>
    <w:p w14:paraId="60A5E527" w14:textId="77777777" w:rsidR="00DC1D72" w:rsidRPr="00F94137" w:rsidRDefault="00DC1D72" w:rsidP="005608F8">
      <w:pPr>
        <w:pStyle w:val="ListParagraph"/>
        <w:numPr>
          <w:ilvl w:val="0"/>
          <w:numId w:val="15"/>
        </w:numPr>
        <w:rPr>
          <w:rFonts w:ascii="Arial" w:hAnsi="Arial" w:cs="Arial"/>
          <w:sz w:val="24"/>
          <w:szCs w:val="24"/>
        </w:rPr>
      </w:pPr>
      <w:r w:rsidRPr="00F94137">
        <w:rPr>
          <w:rFonts w:ascii="Arial" w:hAnsi="Arial" w:cs="Arial"/>
          <w:sz w:val="24"/>
          <w:szCs w:val="24"/>
        </w:rPr>
        <w:t xml:space="preserve">Packaging </w:t>
      </w:r>
    </w:p>
    <w:p w14:paraId="5754F4C4" w14:textId="77777777" w:rsidR="00DC1D72" w:rsidRPr="00DC1D72" w:rsidRDefault="00DC1D72" w:rsidP="00DC1D72">
      <w:pPr>
        <w:rPr>
          <w:rFonts w:ascii="Arial" w:hAnsi="Arial" w:cs="Arial"/>
          <w:sz w:val="24"/>
          <w:szCs w:val="24"/>
        </w:rPr>
      </w:pPr>
      <w:r w:rsidRPr="00DC1D72">
        <w:rPr>
          <w:rFonts w:ascii="Arial" w:hAnsi="Arial" w:cs="Arial"/>
          <w:sz w:val="24"/>
          <w:szCs w:val="24"/>
        </w:rPr>
        <w:t>Each step depends heavily on timing, temperature, and consistency. If fermentation goes too long, the buns become too soft. If steaming temperature fluctuates, texture changes. Even filling placement matters for appearance and taste.</w:t>
      </w:r>
    </w:p>
    <w:p w14:paraId="713ED6BF" w14:textId="77777777" w:rsidR="00DC1D72" w:rsidRPr="00DC1D72" w:rsidRDefault="00DC1D72" w:rsidP="00DC1D72">
      <w:pPr>
        <w:rPr>
          <w:rFonts w:ascii="Arial" w:hAnsi="Arial" w:cs="Arial"/>
          <w:sz w:val="24"/>
          <w:szCs w:val="24"/>
        </w:rPr>
      </w:pPr>
      <w:r w:rsidRPr="00DC1D72">
        <w:rPr>
          <w:rFonts w:ascii="Arial" w:hAnsi="Arial" w:cs="Arial"/>
          <w:sz w:val="24"/>
          <w:szCs w:val="24"/>
        </w:rPr>
        <w:t>Traditionally, workers monitor these processes manually, but that leads to inconsistencies—especially at high production speeds.</w:t>
      </w:r>
    </w:p>
    <w:p w14:paraId="12C14B89" w14:textId="77777777" w:rsidR="00DC1D72" w:rsidRPr="00DC1D72" w:rsidRDefault="00445F5D" w:rsidP="00DC1D72">
      <w:pPr>
        <w:rPr>
          <w:rFonts w:ascii="Arial" w:hAnsi="Arial" w:cs="Arial"/>
          <w:sz w:val="24"/>
          <w:szCs w:val="24"/>
        </w:rPr>
      </w:pPr>
      <w:r>
        <w:rPr>
          <w:rFonts w:ascii="Arial" w:hAnsi="Arial" w:cs="Arial"/>
          <w:sz w:val="24"/>
          <w:szCs w:val="24"/>
        </w:rPr>
        <w:pict w14:anchorId="4B5D5929">
          <v:rect id="_x0000_i1025" style="width:0;height:1.5pt" o:hralign="center" o:hrstd="t" o:hr="t" fillcolor="#a0a0a0" stroked="f"/>
        </w:pict>
      </w:r>
    </w:p>
    <w:p w14:paraId="1C7B7AD9" w14:textId="77777777" w:rsidR="00DC1D72" w:rsidRPr="00DC1D72" w:rsidRDefault="00DC1D72" w:rsidP="00DC1D72">
      <w:pPr>
        <w:rPr>
          <w:rFonts w:ascii="Arial" w:hAnsi="Arial" w:cs="Arial"/>
          <w:sz w:val="24"/>
          <w:szCs w:val="24"/>
        </w:rPr>
      </w:pPr>
      <w:r w:rsidRPr="00DC1D72">
        <w:rPr>
          <w:rStyle w:val="Strong"/>
          <w:rFonts w:ascii="Arial" w:hAnsi="Arial" w:cs="Arial"/>
          <w:b w:val="0"/>
          <w:bCs w:val="0"/>
          <w:sz w:val="24"/>
          <w:szCs w:val="24"/>
        </w:rPr>
        <w:t>3. Case Study: AI Implementation in a Steam Bun Factory</w:t>
      </w:r>
    </w:p>
    <w:p w14:paraId="48249386" w14:textId="77777777" w:rsidR="00DC1D72" w:rsidRPr="00F94137" w:rsidRDefault="00DC1D72" w:rsidP="00DC1D72">
      <w:pPr>
        <w:rPr>
          <w:rFonts w:ascii="Arial" w:hAnsi="Arial" w:cs="Arial"/>
          <w:sz w:val="24"/>
          <w:szCs w:val="24"/>
        </w:rPr>
      </w:pPr>
      <w:r w:rsidRPr="00F94137">
        <w:rPr>
          <w:rStyle w:val="Strong"/>
          <w:rFonts w:ascii="Arial" w:hAnsi="Arial" w:cs="Arial"/>
          <w:sz w:val="24"/>
          <w:szCs w:val="24"/>
        </w:rPr>
        <w:t>3.1 The Problem</w:t>
      </w:r>
    </w:p>
    <w:p w14:paraId="3E3C5A77" w14:textId="77777777" w:rsidR="00DC1D72" w:rsidRPr="00DC1D72" w:rsidRDefault="00DC1D72" w:rsidP="00DC1D72">
      <w:pPr>
        <w:rPr>
          <w:rFonts w:ascii="Arial" w:hAnsi="Arial" w:cs="Arial"/>
          <w:sz w:val="24"/>
          <w:szCs w:val="24"/>
        </w:rPr>
      </w:pPr>
      <w:r w:rsidRPr="00DC1D72">
        <w:rPr>
          <w:rFonts w:ascii="Arial" w:hAnsi="Arial" w:cs="Arial"/>
          <w:sz w:val="24"/>
          <w:szCs w:val="24"/>
        </w:rPr>
        <w:lastRenderedPageBreak/>
        <w:t>Let’s imagine a mid-sized steam bun manufacturing company trying to scale up production. Business is growing, demand is increasing—but so are the problems.</w:t>
      </w:r>
    </w:p>
    <w:p w14:paraId="2C675874" w14:textId="77777777" w:rsidR="00DC1D72" w:rsidRPr="00DC1D72" w:rsidRDefault="00DC1D72" w:rsidP="00DC1D72">
      <w:pPr>
        <w:rPr>
          <w:rFonts w:ascii="Arial" w:hAnsi="Arial" w:cs="Arial"/>
          <w:sz w:val="24"/>
          <w:szCs w:val="24"/>
        </w:rPr>
      </w:pPr>
      <w:r w:rsidRPr="00DC1D72">
        <w:rPr>
          <w:rFonts w:ascii="Arial" w:hAnsi="Arial" w:cs="Arial"/>
          <w:sz w:val="24"/>
          <w:szCs w:val="24"/>
        </w:rPr>
        <w:t>Here’s what they were dealing with:</w:t>
      </w:r>
    </w:p>
    <w:p w14:paraId="13B93016" w14:textId="77777777" w:rsidR="00DC1D72" w:rsidRPr="00F94137" w:rsidRDefault="00DC1D72" w:rsidP="00DC1D72">
      <w:pPr>
        <w:rPr>
          <w:rFonts w:ascii="Arial" w:hAnsi="Arial" w:cs="Arial"/>
          <w:sz w:val="24"/>
          <w:szCs w:val="24"/>
        </w:rPr>
      </w:pPr>
      <w:r w:rsidRPr="00F94137">
        <w:rPr>
          <w:rStyle w:val="Strong"/>
          <w:rFonts w:ascii="Arial" w:hAnsi="Arial" w:cs="Arial"/>
          <w:sz w:val="24"/>
          <w:szCs w:val="24"/>
        </w:rPr>
        <w:t>1. Equipment Breakdowns</w:t>
      </w:r>
    </w:p>
    <w:p w14:paraId="42767C95" w14:textId="77777777" w:rsidR="00DC1D72" w:rsidRPr="00DC1D72" w:rsidRDefault="00DC1D72" w:rsidP="00DC1D72">
      <w:pPr>
        <w:rPr>
          <w:rFonts w:ascii="Arial" w:hAnsi="Arial" w:cs="Arial"/>
          <w:sz w:val="24"/>
          <w:szCs w:val="24"/>
        </w:rPr>
      </w:pPr>
      <w:r w:rsidRPr="00DC1D72">
        <w:rPr>
          <w:rFonts w:ascii="Arial" w:hAnsi="Arial" w:cs="Arial"/>
          <w:sz w:val="24"/>
          <w:szCs w:val="24"/>
        </w:rPr>
        <w:t>Machines like steamers and mixers would fail unexpectedly, stopping production.</w:t>
      </w:r>
    </w:p>
    <w:p w14:paraId="569629A2" w14:textId="77777777" w:rsidR="00DC1D72" w:rsidRPr="00F94137" w:rsidRDefault="00DC1D72" w:rsidP="00DC1D72">
      <w:pPr>
        <w:rPr>
          <w:rFonts w:ascii="Arial" w:hAnsi="Arial" w:cs="Arial"/>
          <w:sz w:val="24"/>
          <w:szCs w:val="24"/>
        </w:rPr>
      </w:pPr>
      <w:r w:rsidRPr="00F94137">
        <w:rPr>
          <w:rStyle w:val="Strong"/>
          <w:rFonts w:ascii="Arial" w:hAnsi="Arial" w:cs="Arial"/>
          <w:sz w:val="24"/>
          <w:szCs w:val="24"/>
        </w:rPr>
        <w:t>2. Inconsistent Quality</w:t>
      </w:r>
    </w:p>
    <w:p w14:paraId="59C80CF5" w14:textId="77777777" w:rsidR="00DC1D72" w:rsidRPr="00DC1D72" w:rsidRDefault="00DC1D72" w:rsidP="00DC1D72">
      <w:pPr>
        <w:rPr>
          <w:rFonts w:ascii="Arial" w:hAnsi="Arial" w:cs="Arial"/>
          <w:sz w:val="24"/>
          <w:szCs w:val="24"/>
        </w:rPr>
      </w:pPr>
      <w:r w:rsidRPr="00DC1D72">
        <w:rPr>
          <w:rFonts w:ascii="Arial" w:hAnsi="Arial" w:cs="Arial"/>
          <w:sz w:val="24"/>
          <w:szCs w:val="24"/>
        </w:rPr>
        <w:t>Some buns looked perfect, others didn’t—customers noticed.</w:t>
      </w:r>
    </w:p>
    <w:p w14:paraId="6AA5FC6D" w14:textId="77777777" w:rsidR="00DC1D72" w:rsidRPr="00F94137" w:rsidRDefault="00DC1D72" w:rsidP="00DC1D72">
      <w:pPr>
        <w:rPr>
          <w:rFonts w:ascii="Arial" w:hAnsi="Arial" w:cs="Arial"/>
          <w:sz w:val="24"/>
          <w:szCs w:val="24"/>
        </w:rPr>
      </w:pPr>
      <w:r w:rsidRPr="00F94137">
        <w:rPr>
          <w:rStyle w:val="Strong"/>
          <w:rFonts w:ascii="Arial" w:hAnsi="Arial" w:cs="Arial"/>
          <w:sz w:val="24"/>
          <w:szCs w:val="24"/>
        </w:rPr>
        <w:t>3. High Waste Levels</w:t>
      </w:r>
    </w:p>
    <w:p w14:paraId="7CD1D13D" w14:textId="77777777" w:rsidR="00DC1D72" w:rsidRPr="00DC1D72" w:rsidRDefault="00DC1D72" w:rsidP="00DC1D72">
      <w:pPr>
        <w:rPr>
          <w:rFonts w:ascii="Arial" w:hAnsi="Arial" w:cs="Arial"/>
          <w:sz w:val="24"/>
          <w:szCs w:val="24"/>
        </w:rPr>
      </w:pPr>
      <w:r w:rsidRPr="00DC1D72">
        <w:rPr>
          <w:rFonts w:ascii="Arial" w:hAnsi="Arial" w:cs="Arial"/>
          <w:sz w:val="24"/>
          <w:szCs w:val="24"/>
        </w:rPr>
        <w:t>Defective buns had to be thrown away, increasing costs.</w:t>
      </w:r>
    </w:p>
    <w:p w14:paraId="185503BA" w14:textId="77777777" w:rsidR="00DC1D72" w:rsidRPr="00F94137" w:rsidRDefault="00DC1D72" w:rsidP="00DC1D72">
      <w:pPr>
        <w:rPr>
          <w:rFonts w:ascii="Arial" w:hAnsi="Arial" w:cs="Arial"/>
          <w:sz w:val="24"/>
          <w:szCs w:val="24"/>
        </w:rPr>
      </w:pPr>
      <w:r w:rsidRPr="00F94137">
        <w:rPr>
          <w:rStyle w:val="Strong"/>
          <w:rFonts w:ascii="Arial" w:hAnsi="Arial" w:cs="Arial"/>
          <w:sz w:val="24"/>
          <w:szCs w:val="24"/>
        </w:rPr>
        <w:t>4. Slow Manual Inspection</w:t>
      </w:r>
    </w:p>
    <w:p w14:paraId="107CC613" w14:textId="77777777" w:rsidR="00DC1D72" w:rsidRPr="00DC1D72" w:rsidRDefault="00DC1D72" w:rsidP="00DC1D72">
      <w:pPr>
        <w:rPr>
          <w:rFonts w:ascii="Arial" w:hAnsi="Arial" w:cs="Arial"/>
          <w:sz w:val="24"/>
          <w:szCs w:val="24"/>
        </w:rPr>
      </w:pPr>
      <w:r w:rsidRPr="00DC1D72">
        <w:rPr>
          <w:rFonts w:ascii="Arial" w:hAnsi="Arial" w:cs="Arial"/>
          <w:sz w:val="24"/>
          <w:szCs w:val="24"/>
        </w:rPr>
        <w:t>Human inspectors couldn’t keep up with the speed of production.</w:t>
      </w:r>
    </w:p>
    <w:p w14:paraId="1DC76FAA" w14:textId="77777777" w:rsidR="00DC1D72" w:rsidRPr="00F94137" w:rsidRDefault="00DC1D72" w:rsidP="00DC1D72">
      <w:pPr>
        <w:rPr>
          <w:rFonts w:ascii="Arial" w:hAnsi="Arial" w:cs="Arial"/>
          <w:sz w:val="24"/>
          <w:szCs w:val="24"/>
        </w:rPr>
      </w:pPr>
      <w:r w:rsidRPr="00F94137">
        <w:rPr>
          <w:rStyle w:val="Strong"/>
          <w:rFonts w:ascii="Arial" w:hAnsi="Arial" w:cs="Arial"/>
          <w:sz w:val="24"/>
          <w:szCs w:val="24"/>
        </w:rPr>
        <w:t>5. Energy Inefficiency</w:t>
      </w:r>
    </w:p>
    <w:p w14:paraId="07139F68" w14:textId="77777777" w:rsidR="00DC1D72" w:rsidRPr="00DC1D72" w:rsidRDefault="00DC1D72" w:rsidP="00DC1D72">
      <w:pPr>
        <w:rPr>
          <w:rFonts w:ascii="Arial" w:hAnsi="Arial" w:cs="Arial"/>
          <w:sz w:val="24"/>
          <w:szCs w:val="24"/>
        </w:rPr>
      </w:pPr>
      <w:r w:rsidRPr="00DC1D72">
        <w:rPr>
          <w:rFonts w:ascii="Arial" w:hAnsi="Arial" w:cs="Arial"/>
          <w:sz w:val="24"/>
          <w:szCs w:val="24"/>
        </w:rPr>
        <w:t>Steamers used more energy than necessary due to poor optimization.</w:t>
      </w:r>
    </w:p>
    <w:p w14:paraId="16D719AC" w14:textId="77777777" w:rsidR="00DC1D72" w:rsidRPr="00DC1D72" w:rsidRDefault="00DC1D72" w:rsidP="00DC1D72">
      <w:pPr>
        <w:rPr>
          <w:rFonts w:ascii="Arial" w:hAnsi="Arial" w:cs="Arial"/>
          <w:sz w:val="24"/>
          <w:szCs w:val="24"/>
        </w:rPr>
      </w:pPr>
      <w:r w:rsidRPr="00DC1D72">
        <w:rPr>
          <w:rFonts w:ascii="Arial" w:hAnsi="Arial" w:cs="Arial"/>
          <w:sz w:val="24"/>
          <w:szCs w:val="24"/>
        </w:rPr>
        <w:t>At this point, the company had two choices: hire more workers or get smarter with technology. They chose the second option.</w:t>
      </w:r>
    </w:p>
    <w:p w14:paraId="1333F120" w14:textId="77777777" w:rsidR="00DC1D72" w:rsidRPr="00F94137" w:rsidRDefault="00DC1D72" w:rsidP="00DC1D72">
      <w:pPr>
        <w:rPr>
          <w:rFonts w:ascii="Arial" w:hAnsi="Arial" w:cs="Arial"/>
          <w:sz w:val="24"/>
          <w:szCs w:val="24"/>
        </w:rPr>
      </w:pPr>
      <w:r w:rsidRPr="00F94137">
        <w:rPr>
          <w:rStyle w:val="Strong"/>
          <w:rFonts w:ascii="Arial" w:hAnsi="Arial" w:cs="Arial"/>
          <w:sz w:val="24"/>
          <w:szCs w:val="24"/>
        </w:rPr>
        <w:t>3.2 AI Technologies Introduced</w:t>
      </w:r>
    </w:p>
    <w:p w14:paraId="4AB61D2F" w14:textId="77777777" w:rsidR="00DC1D72" w:rsidRPr="00DC1D72" w:rsidRDefault="00DC1D72" w:rsidP="00DC1D72">
      <w:pPr>
        <w:rPr>
          <w:rFonts w:ascii="Arial" w:hAnsi="Arial" w:cs="Arial"/>
          <w:sz w:val="24"/>
          <w:szCs w:val="24"/>
        </w:rPr>
      </w:pPr>
      <w:r w:rsidRPr="00DC1D72">
        <w:rPr>
          <w:rFonts w:ascii="Arial" w:hAnsi="Arial" w:cs="Arial"/>
          <w:sz w:val="24"/>
          <w:szCs w:val="24"/>
        </w:rPr>
        <w:t>To fix these issues, the company implemented several AI-based systems.</w:t>
      </w:r>
    </w:p>
    <w:p w14:paraId="478A75A1" w14:textId="6506F781" w:rsidR="00DC1D72" w:rsidRPr="00DC1D72" w:rsidRDefault="00DC1D72" w:rsidP="00DC1D72">
      <w:pPr>
        <w:rPr>
          <w:rFonts w:ascii="Arial" w:hAnsi="Arial" w:cs="Arial"/>
          <w:sz w:val="24"/>
          <w:szCs w:val="24"/>
        </w:rPr>
      </w:pPr>
      <w:r w:rsidRPr="00DC1D72">
        <w:rPr>
          <w:rFonts w:ascii="Arial" w:hAnsi="Arial" w:cs="Arial"/>
          <w:noProof/>
          <w:sz w:val="24"/>
          <w:szCs w:val="24"/>
        </w:rPr>
        <w:drawing>
          <wp:inline distT="0" distB="0" distL="0" distR="0" wp14:anchorId="43FEFFB9" wp14:editId="23CE92A7">
            <wp:extent cx="3217803" cy="1925840"/>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1100" cy="1933798"/>
                    </a:xfrm>
                    <a:prstGeom prst="rect">
                      <a:avLst/>
                    </a:prstGeom>
                    <a:noFill/>
                    <a:ln>
                      <a:noFill/>
                    </a:ln>
                  </pic:spPr>
                </pic:pic>
              </a:graphicData>
            </a:graphic>
          </wp:inline>
        </w:drawing>
      </w:r>
    </w:p>
    <w:p w14:paraId="25CF8E5C" w14:textId="64F8362A" w:rsidR="00DC1D72" w:rsidRPr="00DC1D72" w:rsidRDefault="00DC1D72" w:rsidP="00DC1D72">
      <w:pPr>
        <w:rPr>
          <w:rFonts w:ascii="Arial" w:hAnsi="Arial" w:cs="Arial"/>
          <w:sz w:val="24"/>
          <w:szCs w:val="24"/>
        </w:rPr>
      </w:pPr>
      <w:r w:rsidRPr="00DC1D72">
        <w:rPr>
          <w:rFonts w:ascii="Arial" w:hAnsi="Arial" w:cs="Arial"/>
          <w:noProof/>
          <w:sz w:val="24"/>
          <w:szCs w:val="24"/>
        </w:rPr>
        <w:lastRenderedPageBreak/>
        <w:drawing>
          <wp:inline distT="0" distB="0" distL="0" distR="0" wp14:anchorId="28A537FF" wp14:editId="2ACD90F7">
            <wp:extent cx="3290831" cy="2035059"/>
            <wp:effectExtent l="0" t="0" r="508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97037" cy="2038897"/>
                    </a:xfrm>
                    <a:prstGeom prst="rect">
                      <a:avLst/>
                    </a:prstGeom>
                    <a:noFill/>
                    <a:ln>
                      <a:noFill/>
                    </a:ln>
                  </pic:spPr>
                </pic:pic>
              </a:graphicData>
            </a:graphic>
          </wp:inline>
        </w:drawing>
      </w:r>
    </w:p>
    <w:p w14:paraId="26953657" w14:textId="19952FF3" w:rsidR="00DC1D72" w:rsidRPr="00DC1D72" w:rsidRDefault="00DC1D72" w:rsidP="00DC1D72">
      <w:pPr>
        <w:rPr>
          <w:rFonts w:ascii="Arial" w:hAnsi="Arial" w:cs="Arial"/>
          <w:sz w:val="24"/>
          <w:szCs w:val="24"/>
        </w:rPr>
      </w:pPr>
      <w:r w:rsidRPr="00DC1D72">
        <w:rPr>
          <w:rFonts w:ascii="Arial" w:hAnsi="Arial" w:cs="Arial"/>
          <w:noProof/>
          <w:sz w:val="24"/>
          <w:szCs w:val="24"/>
        </w:rPr>
        <w:drawing>
          <wp:inline distT="0" distB="0" distL="0" distR="0" wp14:anchorId="6561F8AB" wp14:editId="36736A94">
            <wp:extent cx="3255818" cy="1933896"/>
            <wp:effectExtent l="0" t="0" r="190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76947" cy="1946446"/>
                    </a:xfrm>
                    <a:prstGeom prst="rect">
                      <a:avLst/>
                    </a:prstGeom>
                    <a:noFill/>
                    <a:ln>
                      <a:noFill/>
                    </a:ln>
                  </pic:spPr>
                </pic:pic>
              </a:graphicData>
            </a:graphic>
          </wp:inline>
        </w:drawing>
      </w:r>
    </w:p>
    <w:p w14:paraId="4552760E" w14:textId="5CB14AF0" w:rsidR="00DC1D72" w:rsidRPr="00DC1D72" w:rsidRDefault="00DC1D72" w:rsidP="00DC1D72">
      <w:pPr>
        <w:rPr>
          <w:rFonts w:ascii="Arial" w:hAnsi="Arial" w:cs="Arial"/>
          <w:sz w:val="24"/>
          <w:szCs w:val="24"/>
        </w:rPr>
      </w:pPr>
    </w:p>
    <w:p w14:paraId="0787D7BF" w14:textId="77777777" w:rsidR="00DC1D72" w:rsidRPr="00DC1D72" w:rsidRDefault="00DC1D72" w:rsidP="00DC1D72">
      <w:pPr>
        <w:rPr>
          <w:rFonts w:ascii="Arial" w:hAnsi="Arial" w:cs="Arial"/>
          <w:sz w:val="24"/>
          <w:szCs w:val="24"/>
        </w:rPr>
      </w:pPr>
      <w:r w:rsidRPr="00DC1D72">
        <w:rPr>
          <w:rStyle w:val="Strong"/>
          <w:rFonts w:ascii="Arial" w:hAnsi="Arial" w:cs="Arial"/>
          <w:sz w:val="24"/>
          <w:szCs w:val="24"/>
        </w:rPr>
        <w:t>Figure 2:</w:t>
      </w:r>
      <w:r w:rsidRPr="00DC1D72">
        <w:rPr>
          <w:rFonts w:ascii="Arial" w:hAnsi="Arial" w:cs="Arial"/>
          <w:sz w:val="24"/>
          <w:szCs w:val="24"/>
        </w:rPr>
        <w:t xml:space="preserve"> Key AI technologies used in smart manufacturing.</w:t>
      </w:r>
    </w:p>
    <w:p w14:paraId="1E37279A" w14:textId="77777777" w:rsidR="00F94137" w:rsidRDefault="00F94137" w:rsidP="00DC1D72">
      <w:pPr>
        <w:rPr>
          <w:rStyle w:val="Strong"/>
          <w:rFonts w:ascii="Arial" w:hAnsi="Arial" w:cs="Arial"/>
          <w:sz w:val="24"/>
          <w:szCs w:val="24"/>
        </w:rPr>
      </w:pPr>
    </w:p>
    <w:p w14:paraId="39913402" w14:textId="1894C430" w:rsidR="00DC1D72" w:rsidRPr="00F94137" w:rsidRDefault="00DC1D72" w:rsidP="00DC1D72">
      <w:pPr>
        <w:rPr>
          <w:rFonts w:ascii="Arial" w:hAnsi="Arial" w:cs="Arial"/>
          <w:sz w:val="24"/>
          <w:szCs w:val="24"/>
        </w:rPr>
      </w:pPr>
      <w:r w:rsidRPr="00F94137">
        <w:rPr>
          <w:rStyle w:val="Strong"/>
          <w:rFonts w:ascii="Arial" w:hAnsi="Arial" w:cs="Arial"/>
          <w:sz w:val="24"/>
          <w:szCs w:val="24"/>
        </w:rPr>
        <w:t>1. Predictive Maintenance (Machine Learning)</w:t>
      </w:r>
    </w:p>
    <w:p w14:paraId="1284FAAF" w14:textId="77777777" w:rsidR="00DC1D72" w:rsidRPr="00DC1D72" w:rsidRDefault="00DC1D72" w:rsidP="00DC1D72">
      <w:pPr>
        <w:rPr>
          <w:rFonts w:ascii="Arial" w:hAnsi="Arial" w:cs="Arial"/>
          <w:sz w:val="24"/>
          <w:szCs w:val="24"/>
        </w:rPr>
      </w:pPr>
      <w:r w:rsidRPr="00DC1D72">
        <w:rPr>
          <w:rFonts w:ascii="Arial" w:hAnsi="Arial" w:cs="Arial"/>
          <w:sz w:val="24"/>
          <w:szCs w:val="24"/>
        </w:rPr>
        <w:t>Instead of waiting for machines to break, sensors were installed to track:</w:t>
      </w:r>
    </w:p>
    <w:p w14:paraId="1291D53B" w14:textId="77777777" w:rsidR="00DC1D72" w:rsidRPr="00DC1D72" w:rsidRDefault="00DC1D72" w:rsidP="00DC1D72">
      <w:pPr>
        <w:rPr>
          <w:rFonts w:ascii="Arial" w:hAnsi="Arial" w:cs="Arial"/>
          <w:sz w:val="24"/>
          <w:szCs w:val="24"/>
        </w:rPr>
      </w:pPr>
      <w:r w:rsidRPr="00DC1D72">
        <w:rPr>
          <w:rFonts w:ascii="Arial" w:hAnsi="Arial" w:cs="Arial"/>
          <w:sz w:val="24"/>
          <w:szCs w:val="24"/>
        </w:rPr>
        <w:t xml:space="preserve">Temperature </w:t>
      </w:r>
    </w:p>
    <w:p w14:paraId="7FAE011C" w14:textId="77777777" w:rsidR="00DC1D72" w:rsidRPr="00DC1D72" w:rsidRDefault="00DC1D72" w:rsidP="00DC1D72">
      <w:pPr>
        <w:rPr>
          <w:rFonts w:ascii="Arial" w:hAnsi="Arial" w:cs="Arial"/>
          <w:sz w:val="24"/>
          <w:szCs w:val="24"/>
        </w:rPr>
      </w:pPr>
      <w:r w:rsidRPr="00DC1D72">
        <w:rPr>
          <w:rFonts w:ascii="Arial" w:hAnsi="Arial" w:cs="Arial"/>
          <w:sz w:val="24"/>
          <w:szCs w:val="24"/>
        </w:rPr>
        <w:t xml:space="preserve">Vibration </w:t>
      </w:r>
    </w:p>
    <w:p w14:paraId="516D96B7" w14:textId="77777777" w:rsidR="00DC1D72" w:rsidRPr="00DC1D72" w:rsidRDefault="00DC1D72" w:rsidP="00DC1D72">
      <w:pPr>
        <w:rPr>
          <w:rFonts w:ascii="Arial" w:hAnsi="Arial" w:cs="Arial"/>
          <w:sz w:val="24"/>
          <w:szCs w:val="24"/>
        </w:rPr>
      </w:pPr>
      <w:r w:rsidRPr="00DC1D72">
        <w:rPr>
          <w:rFonts w:ascii="Arial" w:hAnsi="Arial" w:cs="Arial"/>
          <w:sz w:val="24"/>
          <w:szCs w:val="24"/>
        </w:rPr>
        <w:t xml:space="preserve">Pressure </w:t>
      </w:r>
    </w:p>
    <w:p w14:paraId="743BDAF2" w14:textId="77777777" w:rsidR="00DC1D72" w:rsidRPr="00DC1D72" w:rsidRDefault="00DC1D72" w:rsidP="00DC1D72">
      <w:pPr>
        <w:rPr>
          <w:rFonts w:ascii="Arial" w:hAnsi="Arial" w:cs="Arial"/>
          <w:sz w:val="24"/>
          <w:szCs w:val="24"/>
        </w:rPr>
      </w:pPr>
      <w:r w:rsidRPr="00DC1D72">
        <w:rPr>
          <w:rFonts w:ascii="Arial" w:hAnsi="Arial" w:cs="Arial"/>
          <w:sz w:val="24"/>
          <w:szCs w:val="24"/>
        </w:rPr>
        <w:t>AI models analyzed this data and predicted when a machine was likely to fail.</w:t>
      </w:r>
    </w:p>
    <w:p w14:paraId="374B6868" w14:textId="77777777" w:rsidR="00DC1D72" w:rsidRPr="00DC1D72" w:rsidRDefault="00DC1D72" w:rsidP="00DC1D72">
      <w:pPr>
        <w:rPr>
          <w:rFonts w:ascii="Arial" w:hAnsi="Arial" w:cs="Arial"/>
          <w:sz w:val="24"/>
          <w:szCs w:val="24"/>
        </w:rPr>
      </w:pPr>
      <w:r w:rsidRPr="00DC1D72">
        <w:rPr>
          <w:rStyle w:val="Strong"/>
          <w:rFonts w:ascii="Arial" w:hAnsi="Arial" w:cs="Arial"/>
          <w:sz w:val="24"/>
          <w:szCs w:val="24"/>
        </w:rPr>
        <w:t>Simple idea:</w:t>
      </w:r>
      <w:r w:rsidRPr="00DC1D72">
        <w:rPr>
          <w:rFonts w:ascii="Arial" w:hAnsi="Arial" w:cs="Arial"/>
          <w:sz w:val="24"/>
          <w:szCs w:val="24"/>
        </w:rPr>
        <w:br/>
        <w:t xml:space="preserve">Fix the problem </w:t>
      </w:r>
      <w:r w:rsidRPr="00DC1D72">
        <w:rPr>
          <w:rStyle w:val="Emphasis"/>
          <w:rFonts w:ascii="Arial" w:hAnsi="Arial" w:cs="Arial"/>
          <w:sz w:val="24"/>
          <w:szCs w:val="24"/>
        </w:rPr>
        <w:t>before</w:t>
      </w:r>
      <w:r w:rsidRPr="00DC1D72">
        <w:rPr>
          <w:rFonts w:ascii="Arial" w:hAnsi="Arial" w:cs="Arial"/>
          <w:sz w:val="24"/>
          <w:szCs w:val="24"/>
        </w:rPr>
        <w:t xml:space="preserve"> it happens.</w:t>
      </w:r>
    </w:p>
    <w:p w14:paraId="375BED74" w14:textId="77777777" w:rsidR="00F94137" w:rsidRDefault="00F94137" w:rsidP="00DC1D72">
      <w:pPr>
        <w:rPr>
          <w:rStyle w:val="Strong"/>
          <w:rFonts w:ascii="Arial" w:hAnsi="Arial" w:cs="Arial"/>
          <w:sz w:val="24"/>
          <w:szCs w:val="24"/>
        </w:rPr>
      </w:pPr>
    </w:p>
    <w:p w14:paraId="5854BE70" w14:textId="1080C6EB" w:rsidR="00DC1D72" w:rsidRPr="00F94137" w:rsidRDefault="00DC1D72" w:rsidP="00DC1D72">
      <w:pPr>
        <w:rPr>
          <w:rFonts w:ascii="Arial" w:hAnsi="Arial" w:cs="Arial"/>
          <w:sz w:val="24"/>
          <w:szCs w:val="24"/>
        </w:rPr>
      </w:pPr>
      <w:r w:rsidRPr="00F94137">
        <w:rPr>
          <w:rStyle w:val="Strong"/>
          <w:rFonts w:ascii="Arial" w:hAnsi="Arial" w:cs="Arial"/>
          <w:sz w:val="24"/>
          <w:szCs w:val="24"/>
        </w:rPr>
        <w:lastRenderedPageBreak/>
        <w:t>2. Computer Vision for Quality Control</w:t>
      </w:r>
    </w:p>
    <w:p w14:paraId="461AA514" w14:textId="77777777" w:rsidR="00DC1D72" w:rsidRPr="00DC1D72" w:rsidRDefault="00DC1D72" w:rsidP="00DC1D72">
      <w:pPr>
        <w:rPr>
          <w:rFonts w:ascii="Arial" w:hAnsi="Arial" w:cs="Arial"/>
          <w:sz w:val="24"/>
          <w:szCs w:val="24"/>
        </w:rPr>
      </w:pPr>
      <w:r w:rsidRPr="00DC1D72">
        <w:rPr>
          <w:rFonts w:ascii="Arial" w:hAnsi="Arial" w:cs="Arial"/>
          <w:sz w:val="24"/>
          <w:szCs w:val="24"/>
        </w:rPr>
        <w:t>Cameras were installed along the production line. AI analyzed each bun in real time to check:</w:t>
      </w:r>
    </w:p>
    <w:p w14:paraId="073BDAAB" w14:textId="77777777" w:rsidR="00DC1D72" w:rsidRPr="00E14FC9" w:rsidRDefault="00DC1D72" w:rsidP="005608F8">
      <w:pPr>
        <w:pStyle w:val="ListParagraph"/>
        <w:numPr>
          <w:ilvl w:val="0"/>
          <w:numId w:val="14"/>
        </w:numPr>
        <w:rPr>
          <w:rFonts w:ascii="Arial" w:hAnsi="Arial" w:cs="Arial"/>
          <w:sz w:val="24"/>
          <w:szCs w:val="24"/>
        </w:rPr>
      </w:pPr>
      <w:r w:rsidRPr="00E14FC9">
        <w:rPr>
          <w:rFonts w:ascii="Arial" w:hAnsi="Arial" w:cs="Arial"/>
          <w:sz w:val="24"/>
          <w:szCs w:val="24"/>
        </w:rPr>
        <w:t xml:space="preserve">Shape </w:t>
      </w:r>
    </w:p>
    <w:p w14:paraId="1E4082E7" w14:textId="77777777" w:rsidR="00DC1D72" w:rsidRPr="00E14FC9" w:rsidRDefault="00DC1D72" w:rsidP="005608F8">
      <w:pPr>
        <w:pStyle w:val="ListParagraph"/>
        <w:numPr>
          <w:ilvl w:val="0"/>
          <w:numId w:val="14"/>
        </w:numPr>
        <w:rPr>
          <w:rFonts w:ascii="Arial" w:hAnsi="Arial" w:cs="Arial"/>
          <w:sz w:val="24"/>
          <w:szCs w:val="24"/>
        </w:rPr>
      </w:pPr>
      <w:r w:rsidRPr="00E14FC9">
        <w:rPr>
          <w:rFonts w:ascii="Arial" w:hAnsi="Arial" w:cs="Arial"/>
          <w:sz w:val="24"/>
          <w:szCs w:val="24"/>
        </w:rPr>
        <w:t xml:space="preserve">Size </w:t>
      </w:r>
    </w:p>
    <w:p w14:paraId="2BEA94E9" w14:textId="77777777" w:rsidR="00DC1D72" w:rsidRPr="00E14FC9" w:rsidRDefault="00DC1D72" w:rsidP="005608F8">
      <w:pPr>
        <w:pStyle w:val="ListParagraph"/>
        <w:numPr>
          <w:ilvl w:val="0"/>
          <w:numId w:val="14"/>
        </w:numPr>
        <w:rPr>
          <w:rFonts w:ascii="Arial" w:hAnsi="Arial" w:cs="Arial"/>
          <w:sz w:val="24"/>
          <w:szCs w:val="24"/>
        </w:rPr>
      </w:pPr>
      <w:r w:rsidRPr="00E14FC9">
        <w:rPr>
          <w:rFonts w:ascii="Arial" w:hAnsi="Arial" w:cs="Arial"/>
          <w:sz w:val="24"/>
          <w:szCs w:val="24"/>
        </w:rPr>
        <w:t xml:space="preserve">Surface defects </w:t>
      </w:r>
    </w:p>
    <w:p w14:paraId="615F82F0" w14:textId="77777777" w:rsidR="00DC1D72" w:rsidRPr="00E14FC9" w:rsidRDefault="00DC1D72" w:rsidP="005608F8">
      <w:pPr>
        <w:pStyle w:val="ListParagraph"/>
        <w:numPr>
          <w:ilvl w:val="0"/>
          <w:numId w:val="14"/>
        </w:numPr>
        <w:rPr>
          <w:rFonts w:ascii="Arial" w:hAnsi="Arial" w:cs="Arial"/>
          <w:sz w:val="24"/>
          <w:szCs w:val="24"/>
        </w:rPr>
      </w:pPr>
      <w:r w:rsidRPr="00E14FC9">
        <w:rPr>
          <w:rFonts w:ascii="Arial" w:hAnsi="Arial" w:cs="Arial"/>
          <w:sz w:val="24"/>
          <w:szCs w:val="24"/>
        </w:rPr>
        <w:t xml:space="preserve">Filling placement </w:t>
      </w:r>
    </w:p>
    <w:p w14:paraId="282F184A" w14:textId="77777777" w:rsidR="00DC1D72" w:rsidRPr="00DC1D72" w:rsidRDefault="00DC1D72" w:rsidP="00DC1D72">
      <w:pPr>
        <w:rPr>
          <w:rFonts w:ascii="Arial" w:hAnsi="Arial" w:cs="Arial"/>
          <w:sz w:val="24"/>
          <w:szCs w:val="24"/>
        </w:rPr>
      </w:pPr>
      <w:r w:rsidRPr="00DC1D72">
        <w:rPr>
          <w:rFonts w:ascii="Arial" w:hAnsi="Arial" w:cs="Arial"/>
          <w:sz w:val="24"/>
          <w:szCs w:val="24"/>
        </w:rPr>
        <w:t>This replaced manual inspection and worked much faster.</w:t>
      </w:r>
    </w:p>
    <w:p w14:paraId="4B9B53E5" w14:textId="77777777" w:rsidR="00E14FC9" w:rsidRDefault="00E14FC9" w:rsidP="00DC1D72">
      <w:pPr>
        <w:rPr>
          <w:rStyle w:val="Strong"/>
          <w:rFonts w:ascii="Arial" w:hAnsi="Arial" w:cs="Arial"/>
          <w:sz w:val="24"/>
          <w:szCs w:val="24"/>
        </w:rPr>
      </w:pPr>
    </w:p>
    <w:p w14:paraId="39D09705" w14:textId="7C184EFE" w:rsidR="00DC1D72" w:rsidRPr="00E14FC9" w:rsidRDefault="00DC1D72" w:rsidP="00DC1D72">
      <w:pPr>
        <w:rPr>
          <w:rFonts w:ascii="Arial" w:hAnsi="Arial" w:cs="Arial"/>
          <w:sz w:val="24"/>
          <w:szCs w:val="24"/>
        </w:rPr>
      </w:pPr>
      <w:r w:rsidRPr="00E14FC9">
        <w:rPr>
          <w:rStyle w:val="Strong"/>
          <w:rFonts w:ascii="Arial" w:hAnsi="Arial" w:cs="Arial"/>
          <w:sz w:val="24"/>
          <w:szCs w:val="24"/>
        </w:rPr>
        <w:t>3. Process Optimization Using AI</w:t>
      </w:r>
    </w:p>
    <w:p w14:paraId="123E5EA1" w14:textId="77777777" w:rsidR="00DC1D72" w:rsidRPr="00DC1D72" w:rsidRDefault="00DC1D72" w:rsidP="00DC1D72">
      <w:pPr>
        <w:rPr>
          <w:rFonts w:ascii="Arial" w:hAnsi="Arial" w:cs="Arial"/>
          <w:sz w:val="24"/>
          <w:szCs w:val="24"/>
        </w:rPr>
      </w:pPr>
      <w:r w:rsidRPr="00DC1D72">
        <w:rPr>
          <w:rFonts w:ascii="Arial" w:hAnsi="Arial" w:cs="Arial"/>
          <w:sz w:val="24"/>
          <w:szCs w:val="24"/>
        </w:rPr>
        <w:t>AI systems monitored:</w:t>
      </w:r>
    </w:p>
    <w:p w14:paraId="7DC108B9" w14:textId="77777777" w:rsidR="00DC1D72" w:rsidRPr="00E14FC9" w:rsidRDefault="00DC1D72" w:rsidP="005608F8">
      <w:pPr>
        <w:pStyle w:val="ListParagraph"/>
        <w:numPr>
          <w:ilvl w:val="0"/>
          <w:numId w:val="13"/>
        </w:numPr>
        <w:rPr>
          <w:rFonts w:ascii="Arial" w:hAnsi="Arial" w:cs="Arial"/>
          <w:sz w:val="24"/>
          <w:szCs w:val="24"/>
        </w:rPr>
      </w:pPr>
      <w:r w:rsidRPr="00E14FC9">
        <w:rPr>
          <w:rFonts w:ascii="Arial" w:hAnsi="Arial" w:cs="Arial"/>
          <w:sz w:val="24"/>
          <w:szCs w:val="24"/>
        </w:rPr>
        <w:t xml:space="preserve">Dough fermentation time </w:t>
      </w:r>
    </w:p>
    <w:p w14:paraId="717890EC" w14:textId="77777777" w:rsidR="00DC1D72" w:rsidRPr="00E14FC9" w:rsidRDefault="00DC1D72" w:rsidP="005608F8">
      <w:pPr>
        <w:pStyle w:val="ListParagraph"/>
        <w:numPr>
          <w:ilvl w:val="0"/>
          <w:numId w:val="13"/>
        </w:numPr>
        <w:rPr>
          <w:rFonts w:ascii="Arial" w:hAnsi="Arial" w:cs="Arial"/>
          <w:sz w:val="24"/>
          <w:szCs w:val="24"/>
        </w:rPr>
      </w:pPr>
      <w:r w:rsidRPr="00E14FC9">
        <w:rPr>
          <w:rFonts w:ascii="Arial" w:hAnsi="Arial" w:cs="Arial"/>
          <w:sz w:val="24"/>
          <w:szCs w:val="24"/>
        </w:rPr>
        <w:t xml:space="preserve">Steam temperature </w:t>
      </w:r>
    </w:p>
    <w:p w14:paraId="395CA758" w14:textId="77777777" w:rsidR="00DC1D72" w:rsidRPr="00E14FC9" w:rsidRDefault="00DC1D72" w:rsidP="005608F8">
      <w:pPr>
        <w:pStyle w:val="ListParagraph"/>
        <w:numPr>
          <w:ilvl w:val="0"/>
          <w:numId w:val="13"/>
        </w:numPr>
        <w:rPr>
          <w:rFonts w:ascii="Arial" w:hAnsi="Arial" w:cs="Arial"/>
          <w:sz w:val="24"/>
          <w:szCs w:val="24"/>
        </w:rPr>
      </w:pPr>
      <w:r w:rsidRPr="00E14FC9">
        <w:rPr>
          <w:rFonts w:ascii="Arial" w:hAnsi="Arial" w:cs="Arial"/>
          <w:sz w:val="24"/>
          <w:szCs w:val="24"/>
        </w:rPr>
        <w:t xml:space="preserve">Humidity levels </w:t>
      </w:r>
    </w:p>
    <w:p w14:paraId="328CAD51" w14:textId="77777777" w:rsidR="00DC1D72" w:rsidRPr="00DC1D72" w:rsidRDefault="00DC1D72" w:rsidP="00DC1D72">
      <w:pPr>
        <w:rPr>
          <w:rFonts w:ascii="Arial" w:hAnsi="Arial" w:cs="Arial"/>
          <w:sz w:val="24"/>
          <w:szCs w:val="24"/>
        </w:rPr>
      </w:pPr>
      <w:r w:rsidRPr="00DC1D72">
        <w:rPr>
          <w:rFonts w:ascii="Arial" w:hAnsi="Arial" w:cs="Arial"/>
          <w:sz w:val="24"/>
          <w:szCs w:val="24"/>
        </w:rPr>
        <w:t>If something drifted from optimal conditions, the system automatically adjusted it.</w:t>
      </w:r>
    </w:p>
    <w:p w14:paraId="70525FA5" w14:textId="77777777" w:rsidR="00E14FC9" w:rsidRDefault="00E14FC9" w:rsidP="00DC1D72">
      <w:pPr>
        <w:rPr>
          <w:rStyle w:val="Strong"/>
          <w:rFonts w:ascii="Arial" w:hAnsi="Arial" w:cs="Arial"/>
          <w:sz w:val="24"/>
          <w:szCs w:val="24"/>
        </w:rPr>
      </w:pPr>
    </w:p>
    <w:p w14:paraId="45BAF956" w14:textId="20EE4824" w:rsidR="00DC1D72" w:rsidRPr="00E14FC9" w:rsidRDefault="00DC1D72" w:rsidP="00DC1D72">
      <w:pPr>
        <w:rPr>
          <w:rFonts w:ascii="Arial" w:hAnsi="Arial" w:cs="Arial"/>
          <w:sz w:val="24"/>
          <w:szCs w:val="24"/>
        </w:rPr>
      </w:pPr>
      <w:r w:rsidRPr="00E14FC9">
        <w:rPr>
          <w:rStyle w:val="Strong"/>
          <w:rFonts w:ascii="Arial" w:hAnsi="Arial" w:cs="Arial"/>
          <w:sz w:val="24"/>
          <w:szCs w:val="24"/>
        </w:rPr>
        <w:t>4. Robotics and Automation</w:t>
      </w:r>
    </w:p>
    <w:p w14:paraId="30FC275E" w14:textId="77777777" w:rsidR="00DC1D72" w:rsidRPr="00DC1D72" w:rsidRDefault="00DC1D72" w:rsidP="00DC1D72">
      <w:pPr>
        <w:rPr>
          <w:rFonts w:ascii="Arial" w:hAnsi="Arial" w:cs="Arial"/>
          <w:sz w:val="24"/>
          <w:szCs w:val="24"/>
        </w:rPr>
      </w:pPr>
      <w:r w:rsidRPr="00DC1D72">
        <w:rPr>
          <w:rFonts w:ascii="Arial" w:hAnsi="Arial" w:cs="Arial"/>
          <w:sz w:val="24"/>
          <w:szCs w:val="24"/>
        </w:rPr>
        <w:t>Robotic systems handled repetitive tasks like:</w:t>
      </w:r>
    </w:p>
    <w:p w14:paraId="547F13CB" w14:textId="77777777" w:rsidR="00DC1D72" w:rsidRPr="00E14FC9" w:rsidRDefault="00DC1D72" w:rsidP="005608F8">
      <w:pPr>
        <w:pStyle w:val="ListParagraph"/>
        <w:numPr>
          <w:ilvl w:val="0"/>
          <w:numId w:val="12"/>
        </w:numPr>
        <w:rPr>
          <w:rFonts w:ascii="Arial" w:hAnsi="Arial" w:cs="Arial"/>
          <w:sz w:val="24"/>
          <w:szCs w:val="24"/>
        </w:rPr>
      </w:pPr>
      <w:r w:rsidRPr="00E14FC9">
        <w:rPr>
          <w:rFonts w:ascii="Arial" w:hAnsi="Arial" w:cs="Arial"/>
          <w:sz w:val="24"/>
          <w:szCs w:val="24"/>
        </w:rPr>
        <w:t xml:space="preserve">Filling buns </w:t>
      </w:r>
    </w:p>
    <w:p w14:paraId="2A273A00" w14:textId="77777777" w:rsidR="00DC1D72" w:rsidRPr="00E14FC9" w:rsidRDefault="00DC1D72" w:rsidP="005608F8">
      <w:pPr>
        <w:pStyle w:val="ListParagraph"/>
        <w:numPr>
          <w:ilvl w:val="0"/>
          <w:numId w:val="12"/>
        </w:numPr>
        <w:rPr>
          <w:rFonts w:ascii="Arial" w:hAnsi="Arial" w:cs="Arial"/>
          <w:sz w:val="24"/>
          <w:szCs w:val="24"/>
        </w:rPr>
      </w:pPr>
      <w:r w:rsidRPr="00E14FC9">
        <w:rPr>
          <w:rFonts w:ascii="Arial" w:hAnsi="Arial" w:cs="Arial"/>
          <w:sz w:val="24"/>
          <w:szCs w:val="24"/>
        </w:rPr>
        <w:t xml:space="preserve">Transferring trays </w:t>
      </w:r>
    </w:p>
    <w:p w14:paraId="3DE8D104" w14:textId="77777777" w:rsidR="00DC1D72" w:rsidRPr="00E14FC9" w:rsidRDefault="00DC1D72" w:rsidP="005608F8">
      <w:pPr>
        <w:pStyle w:val="ListParagraph"/>
        <w:numPr>
          <w:ilvl w:val="0"/>
          <w:numId w:val="12"/>
        </w:numPr>
        <w:rPr>
          <w:rFonts w:ascii="Arial" w:hAnsi="Arial" w:cs="Arial"/>
          <w:sz w:val="24"/>
          <w:szCs w:val="24"/>
        </w:rPr>
      </w:pPr>
      <w:r w:rsidRPr="00E14FC9">
        <w:rPr>
          <w:rFonts w:ascii="Arial" w:hAnsi="Arial" w:cs="Arial"/>
          <w:sz w:val="24"/>
          <w:szCs w:val="24"/>
        </w:rPr>
        <w:t xml:space="preserve">Packaging </w:t>
      </w:r>
    </w:p>
    <w:p w14:paraId="27A75714" w14:textId="77777777" w:rsidR="00DC1D72" w:rsidRPr="00DC1D72" w:rsidRDefault="00DC1D72" w:rsidP="00DC1D72">
      <w:pPr>
        <w:rPr>
          <w:rFonts w:ascii="Arial" w:hAnsi="Arial" w:cs="Arial"/>
          <w:sz w:val="24"/>
          <w:szCs w:val="24"/>
        </w:rPr>
      </w:pPr>
      <w:r w:rsidRPr="00DC1D72">
        <w:rPr>
          <w:rFonts w:ascii="Arial" w:hAnsi="Arial" w:cs="Arial"/>
          <w:sz w:val="24"/>
          <w:szCs w:val="24"/>
        </w:rPr>
        <w:t>This improved consistency and reduced human error.</w:t>
      </w:r>
    </w:p>
    <w:p w14:paraId="59C45ED3" w14:textId="37AC30CA" w:rsidR="00DC1D72" w:rsidRPr="00DC1D72" w:rsidRDefault="00DC1D72" w:rsidP="00DC1D72">
      <w:pPr>
        <w:rPr>
          <w:rFonts w:ascii="Arial" w:hAnsi="Arial" w:cs="Arial"/>
          <w:sz w:val="24"/>
          <w:szCs w:val="24"/>
        </w:rPr>
      </w:pPr>
    </w:p>
    <w:p w14:paraId="5D76A635" w14:textId="77777777" w:rsidR="00DC1D72" w:rsidRPr="00E14FC9" w:rsidRDefault="00DC1D72" w:rsidP="00DC1D72">
      <w:pPr>
        <w:rPr>
          <w:rFonts w:ascii="Arial" w:hAnsi="Arial" w:cs="Arial"/>
          <w:sz w:val="24"/>
          <w:szCs w:val="24"/>
        </w:rPr>
      </w:pPr>
      <w:r w:rsidRPr="00E14FC9">
        <w:rPr>
          <w:rStyle w:val="Strong"/>
          <w:rFonts w:ascii="Arial" w:hAnsi="Arial" w:cs="Arial"/>
          <w:sz w:val="24"/>
          <w:szCs w:val="24"/>
        </w:rPr>
        <w:t>3.3 AI Workflow in the Factory</w:t>
      </w:r>
    </w:p>
    <w:p w14:paraId="2BD32C20" w14:textId="77777777" w:rsidR="00DC1D72" w:rsidRPr="00DC1D72" w:rsidRDefault="00DC1D72" w:rsidP="00DC1D72">
      <w:pPr>
        <w:rPr>
          <w:rFonts w:ascii="Arial" w:hAnsi="Arial" w:cs="Arial"/>
          <w:sz w:val="24"/>
          <w:szCs w:val="24"/>
        </w:rPr>
      </w:pPr>
      <w:r w:rsidRPr="00DC1D72">
        <w:rPr>
          <w:rFonts w:ascii="Arial" w:hAnsi="Arial" w:cs="Arial"/>
          <w:sz w:val="24"/>
          <w:szCs w:val="24"/>
        </w:rPr>
        <w:t>Here’s how everything connects:</w:t>
      </w:r>
    </w:p>
    <w:p w14:paraId="5F509E8A" w14:textId="4560C46B" w:rsidR="00DC1D72" w:rsidRPr="00DC1D72" w:rsidRDefault="00DC1D72" w:rsidP="00DC1D72">
      <w:pPr>
        <w:rPr>
          <w:rFonts w:ascii="Arial" w:hAnsi="Arial" w:cs="Arial"/>
          <w:sz w:val="24"/>
          <w:szCs w:val="24"/>
        </w:rPr>
      </w:pPr>
      <w:r w:rsidRPr="00DC1D72">
        <w:rPr>
          <w:rFonts w:ascii="Arial" w:hAnsi="Arial" w:cs="Arial"/>
          <w:noProof/>
          <w:sz w:val="24"/>
          <w:szCs w:val="24"/>
        </w:rPr>
        <w:lastRenderedPageBreak/>
        <w:drawing>
          <wp:inline distT="0" distB="0" distL="0" distR="0" wp14:anchorId="435B80DF" wp14:editId="54540E0F">
            <wp:extent cx="3272235" cy="1638011"/>
            <wp:effectExtent l="0" t="0" r="444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6320" cy="1645061"/>
                    </a:xfrm>
                    <a:prstGeom prst="rect">
                      <a:avLst/>
                    </a:prstGeom>
                    <a:noFill/>
                    <a:ln>
                      <a:noFill/>
                    </a:ln>
                  </pic:spPr>
                </pic:pic>
              </a:graphicData>
            </a:graphic>
          </wp:inline>
        </w:drawing>
      </w:r>
    </w:p>
    <w:p w14:paraId="32DF08F2" w14:textId="6AD349D1" w:rsidR="00DC1D72" w:rsidRPr="00DC1D72" w:rsidRDefault="00DC1D72" w:rsidP="00DC1D72">
      <w:pPr>
        <w:rPr>
          <w:rFonts w:ascii="Arial" w:hAnsi="Arial" w:cs="Arial"/>
          <w:sz w:val="24"/>
          <w:szCs w:val="24"/>
        </w:rPr>
      </w:pPr>
      <w:r w:rsidRPr="00DC1D72">
        <w:rPr>
          <w:rFonts w:ascii="Arial" w:hAnsi="Arial" w:cs="Arial"/>
          <w:noProof/>
          <w:sz w:val="24"/>
          <w:szCs w:val="24"/>
        </w:rPr>
        <w:drawing>
          <wp:inline distT="0" distB="0" distL="0" distR="0" wp14:anchorId="286BC753" wp14:editId="609B0626">
            <wp:extent cx="2923309" cy="292330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29781" cy="2929781"/>
                    </a:xfrm>
                    <a:prstGeom prst="rect">
                      <a:avLst/>
                    </a:prstGeom>
                    <a:noFill/>
                    <a:ln>
                      <a:noFill/>
                    </a:ln>
                  </pic:spPr>
                </pic:pic>
              </a:graphicData>
            </a:graphic>
          </wp:inline>
        </w:drawing>
      </w:r>
    </w:p>
    <w:p w14:paraId="31670C93" w14:textId="529853A0" w:rsidR="00DC1D72" w:rsidRPr="00DC1D72" w:rsidRDefault="00DC1D72" w:rsidP="00DC1D72">
      <w:pPr>
        <w:rPr>
          <w:rFonts w:ascii="Arial" w:hAnsi="Arial" w:cs="Arial"/>
          <w:sz w:val="24"/>
          <w:szCs w:val="24"/>
        </w:rPr>
      </w:pPr>
      <w:r w:rsidRPr="00DC1D72">
        <w:rPr>
          <w:rFonts w:ascii="Arial" w:hAnsi="Arial" w:cs="Arial"/>
          <w:noProof/>
          <w:sz w:val="24"/>
          <w:szCs w:val="24"/>
        </w:rPr>
        <w:drawing>
          <wp:inline distT="0" distB="0" distL="0" distR="0" wp14:anchorId="49CA8C99" wp14:editId="332F31EB">
            <wp:extent cx="3014651" cy="2010814"/>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23797" cy="2016915"/>
                    </a:xfrm>
                    <a:prstGeom prst="rect">
                      <a:avLst/>
                    </a:prstGeom>
                    <a:noFill/>
                    <a:ln>
                      <a:noFill/>
                    </a:ln>
                  </pic:spPr>
                </pic:pic>
              </a:graphicData>
            </a:graphic>
          </wp:inline>
        </w:drawing>
      </w:r>
    </w:p>
    <w:p w14:paraId="595A2304" w14:textId="33E671E6" w:rsidR="00DC1D72" w:rsidRPr="00DC1D72" w:rsidRDefault="00DC1D72" w:rsidP="00DC1D72">
      <w:pPr>
        <w:rPr>
          <w:rFonts w:ascii="Arial" w:hAnsi="Arial" w:cs="Arial"/>
          <w:sz w:val="24"/>
          <w:szCs w:val="24"/>
        </w:rPr>
      </w:pPr>
    </w:p>
    <w:p w14:paraId="71FE3275" w14:textId="77777777" w:rsidR="00DC1D72" w:rsidRPr="00DC1D72" w:rsidRDefault="00DC1D72" w:rsidP="00DC1D72">
      <w:pPr>
        <w:rPr>
          <w:rFonts w:ascii="Arial" w:hAnsi="Arial" w:cs="Arial"/>
          <w:sz w:val="24"/>
          <w:szCs w:val="24"/>
        </w:rPr>
      </w:pPr>
      <w:r w:rsidRPr="00DC1D72">
        <w:rPr>
          <w:rStyle w:val="Strong"/>
          <w:rFonts w:ascii="Arial" w:hAnsi="Arial" w:cs="Arial"/>
          <w:sz w:val="24"/>
          <w:szCs w:val="24"/>
        </w:rPr>
        <w:t>Figure 3:</w:t>
      </w:r>
      <w:r w:rsidRPr="00DC1D72">
        <w:rPr>
          <w:rFonts w:ascii="Arial" w:hAnsi="Arial" w:cs="Arial"/>
          <w:sz w:val="24"/>
          <w:szCs w:val="24"/>
        </w:rPr>
        <w:t xml:space="preserve"> AI workflow in a smart manufacturing system.</w:t>
      </w:r>
    </w:p>
    <w:p w14:paraId="3FE2A2D2" w14:textId="77777777" w:rsidR="00DC1D72" w:rsidRPr="00DC1D72" w:rsidRDefault="00DC1D72" w:rsidP="00DC1D72">
      <w:pPr>
        <w:rPr>
          <w:rFonts w:ascii="Arial" w:hAnsi="Arial" w:cs="Arial"/>
          <w:sz w:val="24"/>
          <w:szCs w:val="24"/>
        </w:rPr>
      </w:pPr>
      <w:r w:rsidRPr="00DC1D72">
        <w:rPr>
          <w:rStyle w:val="Strong"/>
          <w:rFonts w:ascii="Arial" w:hAnsi="Arial" w:cs="Arial"/>
          <w:sz w:val="24"/>
          <w:szCs w:val="24"/>
        </w:rPr>
        <w:t>Flow Explanation (Simplified):</w:t>
      </w:r>
    </w:p>
    <w:p w14:paraId="748D36EA" w14:textId="77777777" w:rsidR="00DC1D72" w:rsidRPr="00E14FC9" w:rsidRDefault="00DC1D72" w:rsidP="005608F8">
      <w:pPr>
        <w:pStyle w:val="ListParagraph"/>
        <w:numPr>
          <w:ilvl w:val="0"/>
          <w:numId w:val="11"/>
        </w:numPr>
        <w:rPr>
          <w:rFonts w:ascii="Arial" w:hAnsi="Arial" w:cs="Arial"/>
          <w:sz w:val="24"/>
          <w:szCs w:val="24"/>
        </w:rPr>
      </w:pPr>
      <w:r w:rsidRPr="00E14FC9">
        <w:rPr>
          <w:rFonts w:ascii="Arial" w:hAnsi="Arial" w:cs="Arial"/>
          <w:sz w:val="24"/>
          <w:szCs w:val="24"/>
        </w:rPr>
        <w:t xml:space="preserve">Sensors collect data </w:t>
      </w:r>
    </w:p>
    <w:p w14:paraId="6880AD09" w14:textId="77777777" w:rsidR="00DC1D72" w:rsidRPr="00E14FC9" w:rsidRDefault="00DC1D72" w:rsidP="005608F8">
      <w:pPr>
        <w:pStyle w:val="ListParagraph"/>
        <w:numPr>
          <w:ilvl w:val="0"/>
          <w:numId w:val="11"/>
        </w:numPr>
        <w:rPr>
          <w:rFonts w:ascii="Arial" w:hAnsi="Arial" w:cs="Arial"/>
          <w:sz w:val="24"/>
          <w:szCs w:val="24"/>
        </w:rPr>
      </w:pPr>
      <w:r w:rsidRPr="00E14FC9">
        <w:rPr>
          <w:rFonts w:ascii="Arial" w:hAnsi="Arial" w:cs="Arial"/>
          <w:sz w:val="24"/>
          <w:szCs w:val="24"/>
        </w:rPr>
        <w:lastRenderedPageBreak/>
        <w:t xml:space="preserve">Data goes to AI system </w:t>
      </w:r>
    </w:p>
    <w:p w14:paraId="2B7B2031" w14:textId="77777777" w:rsidR="00DC1D72" w:rsidRPr="00E14FC9" w:rsidRDefault="00DC1D72" w:rsidP="005608F8">
      <w:pPr>
        <w:pStyle w:val="ListParagraph"/>
        <w:numPr>
          <w:ilvl w:val="0"/>
          <w:numId w:val="11"/>
        </w:numPr>
        <w:rPr>
          <w:rFonts w:ascii="Arial" w:hAnsi="Arial" w:cs="Arial"/>
          <w:sz w:val="24"/>
          <w:szCs w:val="24"/>
        </w:rPr>
      </w:pPr>
      <w:r w:rsidRPr="00E14FC9">
        <w:rPr>
          <w:rFonts w:ascii="Arial" w:hAnsi="Arial" w:cs="Arial"/>
          <w:sz w:val="24"/>
          <w:szCs w:val="24"/>
        </w:rPr>
        <w:t xml:space="preserve">AI analyzes patterns </w:t>
      </w:r>
    </w:p>
    <w:p w14:paraId="2D8EBD30" w14:textId="77777777" w:rsidR="00DC1D72" w:rsidRPr="00E14FC9" w:rsidRDefault="00DC1D72" w:rsidP="005608F8">
      <w:pPr>
        <w:pStyle w:val="ListParagraph"/>
        <w:numPr>
          <w:ilvl w:val="0"/>
          <w:numId w:val="11"/>
        </w:numPr>
        <w:rPr>
          <w:rFonts w:ascii="Arial" w:hAnsi="Arial" w:cs="Arial"/>
          <w:sz w:val="24"/>
          <w:szCs w:val="24"/>
        </w:rPr>
      </w:pPr>
      <w:r w:rsidRPr="00E14FC9">
        <w:rPr>
          <w:rFonts w:ascii="Arial" w:hAnsi="Arial" w:cs="Arial"/>
          <w:sz w:val="24"/>
          <w:szCs w:val="24"/>
        </w:rPr>
        <w:t xml:space="preserve">System predicts issues or detects defects </w:t>
      </w:r>
    </w:p>
    <w:p w14:paraId="57FC958E" w14:textId="77777777" w:rsidR="00DC1D72" w:rsidRPr="00E14FC9" w:rsidRDefault="00DC1D72" w:rsidP="005608F8">
      <w:pPr>
        <w:pStyle w:val="ListParagraph"/>
        <w:numPr>
          <w:ilvl w:val="0"/>
          <w:numId w:val="11"/>
        </w:numPr>
        <w:rPr>
          <w:rFonts w:ascii="Arial" w:hAnsi="Arial" w:cs="Arial"/>
          <w:sz w:val="24"/>
          <w:szCs w:val="24"/>
        </w:rPr>
      </w:pPr>
      <w:r w:rsidRPr="00E14FC9">
        <w:rPr>
          <w:rFonts w:ascii="Arial" w:hAnsi="Arial" w:cs="Arial"/>
          <w:sz w:val="24"/>
          <w:szCs w:val="24"/>
        </w:rPr>
        <w:t xml:space="preserve">Machines adjust automatically </w:t>
      </w:r>
    </w:p>
    <w:p w14:paraId="10024E7E" w14:textId="77777777" w:rsidR="00DC1D72" w:rsidRPr="00E14FC9" w:rsidRDefault="00DC1D72" w:rsidP="005608F8">
      <w:pPr>
        <w:pStyle w:val="ListParagraph"/>
        <w:numPr>
          <w:ilvl w:val="0"/>
          <w:numId w:val="11"/>
        </w:numPr>
        <w:rPr>
          <w:rFonts w:ascii="Arial" w:hAnsi="Arial" w:cs="Arial"/>
          <w:sz w:val="24"/>
          <w:szCs w:val="24"/>
        </w:rPr>
      </w:pPr>
      <w:r w:rsidRPr="00E14FC9">
        <w:rPr>
          <w:rFonts w:ascii="Arial" w:hAnsi="Arial" w:cs="Arial"/>
          <w:sz w:val="24"/>
          <w:szCs w:val="24"/>
        </w:rPr>
        <w:t xml:space="preserve">Managers monitor via dashboard </w:t>
      </w:r>
    </w:p>
    <w:p w14:paraId="498C4C89" w14:textId="77777777" w:rsidR="00E14FC9" w:rsidRDefault="00E14FC9" w:rsidP="00DC1D72">
      <w:pPr>
        <w:rPr>
          <w:rStyle w:val="Strong"/>
          <w:rFonts w:ascii="Arial" w:hAnsi="Arial" w:cs="Arial"/>
          <w:sz w:val="24"/>
          <w:szCs w:val="24"/>
        </w:rPr>
      </w:pPr>
    </w:p>
    <w:p w14:paraId="1D40C5DB" w14:textId="19862028" w:rsidR="00DC1D72" w:rsidRPr="00E14FC9" w:rsidRDefault="00DC1D72" w:rsidP="00DC1D72">
      <w:pPr>
        <w:rPr>
          <w:rFonts w:ascii="Arial" w:hAnsi="Arial" w:cs="Arial"/>
          <w:sz w:val="24"/>
          <w:szCs w:val="24"/>
        </w:rPr>
      </w:pPr>
      <w:r w:rsidRPr="00E14FC9">
        <w:rPr>
          <w:rStyle w:val="Strong"/>
          <w:rFonts w:ascii="Arial" w:hAnsi="Arial" w:cs="Arial"/>
          <w:sz w:val="24"/>
          <w:szCs w:val="24"/>
        </w:rPr>
        <w:t>3.4 Results and Benefits</w:t>
      </w:r>
    </w:p>
    <w:p w14:paraId="58F32060" w14:textId="77777777" w:rsidR="00DC1D72" w:rsidRPr="00DC1D72" w:rsidRDefault="00DC1D72" w:rsidP="00DC1D72">
      <w:pPr>
        <w:rPr>
          <w:rFonts w:ascii="Arial" w:hAnsi="Arial" w:cs="Arial"/>
          <w:sz w:val="24"/>
          <w:szCs w:val="24"/>
        </w:rPr>
      </w:pPr>
      <w:r w:rsidRPr="00DC1D72">
        <w:rPr>
          <w:rFonts w:ascii="Arial" w:hAnsi="Arial" w:cs="Arial"/>
          <w:sz w:val="24"/>
          <w:szCs w:val="24"/>
        </w:rPr>
        <w:t>After implementing AI, the company saw major improvements.</w:t>
      </w:r>
    </w:p>
    <w:p w14:paraId="022DD719" w14:textId="77777777" w:rsidR="00DC1D72" w:rsidRPr="00E14FC9" w:rsidRDefault="00DC1D72" w:rsidP="00DC1D72">
      <w:pPr>
        <w:rPr>
          <w:rFonts w:ascii="Arial" w:hAnsi="Arial" w:cs="Arial"/>
          <w:sz w:val="24"/>
          <w:szCs w:val="24"/>
        </w:rPr>
      </w:pPr>
      <w:r w:rsidRPr="00E14FC9">
        <w:rPr>
          <w:rStyle w:val="Strong"/>
          <w:rFonts w:ascii="Arial" w:hAnsi="Arial" w:cs="Arial"/>
          <w:sz w:val="24"/>
          <w:szCs w:val="24"/>
        </w:rPr>
        <w:t>1. Reduced Downtime</w:t>
      </w:r>
    </w:p>
    <w:p w14:paraId="33A193DA" w14:textId="77777777" w:rsidR="00DC1D72" w:rsidRPr="00E14FC9" w:rsidRDefault="00DC1D72" w:rsidP="00DC1D72">
      <w:pPr>
        <w:rPr>
          <w:rFonts w:ascii="Arial" w:hAnsi="Arial" w:cs="Arial"/>
          <w:sz w:val="24"/>
          <w:szCs w:val="24"/>
        </w:rPr>
      </w:pPr>
      <w:r w:rsidRPr="00E14FC9">
        <w:rPr>
          <w:rFonts w:ascii="Arial" w:hAnsi="Arial" w:cs="Arial"/>
          <w:sz w:val="24"/>
          <w:szCs w:val="24"/>
        </w:rPr>
        <w:t xml:space="preserve">Machine failures dropped by about </w:t>
      </w:r>
      <w:r w:rsidRPr="00E14FC9">
        <w:rPr>
          <w:rStyle w:val="Strong"/>
          <w:rFonts w:ascii="Arial" w:hAnsi="Arial" w:cs="Arial"/>
          <w:sz w:val="24"/>
          <w:szCs w:val="24"/>
        </w:rPr>
        <w:t>35%</w:t>
      </w:r>
      <w:r w:rsidRPr="00E14FC9">
        <w:rPr>
          <w:rFonts w:ascii="Arial" w:hAnsi="Arial" w:cs="Arial"/>
          <w:sz w:val="24"/>
          <w:szCs w:val="24"/>
        </w:rPr>
        <w:t>.</w:t>
      </w:r>
    </w:p>
    <w:p w14:paraId="58B1EDC2" w14:textId="77777777" w:rsidR="00DC1D72" w:rsidRPr="00E14FC9" w:rsidRDefault="00DC1D72" w:rsidP="00DC1D72">
      <w:pPr>
        <w:rPr>
          <w:rFonts w:ascii="Arial" w:hAnsi="Arial" w:cs="Arial"/>
          <w:sz w:val="24"/>
          <w:szCs w:val="24"/>
        </w:rPr>
      </w:pPr>
      <w:r w:rsidRPr="00E14FC9">
        <w:rPr>
          <w:rStyle w:val="Strong"/>
          <w:rFonts w:ascii="Arial" w:hAnsi="Arial" w:cs="Arial"/>
          <w:sz w:val="24"/>
          <w:szCs w:val="24"/>
        </w:rPr>
        <w:t>2. Better Product Quality</w:t>
      </w:r>
    </w:p>
    <w:p w14:paraId="3CFB1AF8" w14:textId="77777777" w:rsidR="00DC1D72" w:rsidRPr="00DC1D72" w:rsidRDefault="00DC1D72" w:rsidP="00DC1D72">
      <w:pPr>
        <w:rPr>
          <w:rFonts w:ascii="Arial" w:hAnsi="Arial" w:cs="Arial"/>
          <w:sz w:val="24"/>
          <w:szCs w:val="24"/>
        </w:rPr>
      </w:pPr>
      <w:r w:rsidRPr="00DC1D72">
        <w:rPr>
          <w:rFonts w:ascii="Arial" w:hAnsi="Arial" w:cs="Arial"/>
          <w:sz w:val="24"/>
          <w:szCs w:val="24"/>
        </w:rPr>
        <w:t xml:space="preserve">Defect detection improved to over </w:t>
      </w:r>
      <w:r w:rsidRPr="00DC1D72">
        <w:rPr>
          <w:rStyle w:val="Strong"/>
          <w:rFonts w:ascii="Arial" w:hAnsi="Arial" w:cs="Arial"/>
          <w:sz w:val="24"/>
          <w:szCs w:val="24"/>
        </w:rPr>
        <w:t>95% accuracy</w:t>
      </w:r>
      <w:r w:rsidRPr="00DC1D72">
        <w:rPr>
          <w:rFonts w:ascii="Arial" w:hAnsi="Arial" w:cs="Arial"/>
          <w:sz w:val="24"/>
          <w:szCs w:val="24"/>
        </w:rPr>
        <w:t>.</w:t>
      </w:r>
    </w:p>
    <w:p w14:paraId="084680BA" w14:textId="77777777" w:rsidR="00DC1D72" w:rsidRPr="00E14FC9" w:rsidRDefault="00DC1D72" w:rsidP="00DC1D72">
      <w:pPr>
        <w:rPr>
          <w:rFonts w:ascii="Arial" w:hAnsi="Arial" w:cs="Arial"/>
          <w:sz w:val="24"/>
          <w:szCs w:val="24"/>
        </w:rPr>
      </w:pPr>
      <w:r w:rsidRPr="00E14FC9">
        <w:rPr>
          <w:rStyle w:val="Strong"/>
          <w:rFonts w:ascii="Arial" w:hAnsi="Arial" w:cs="Arial"/>
          <w:sz w:val="24"/>
          <w:szCs w:val="24"/>
        </w:rPr>
        <w:t>3. Lower Costs</w:t>
      </w:r>
    </w:p>
    <w:p w14:paraId="13C510E0" w14:textId="77777777" w:rsidR="00DC1D72" w:rsidRPr="00E14FC9" w:rsidRDefault="00DC1D72" w:rsidP="005608F8">
      <w:pPr>
        <w:pStyle w:val="ListParagraph"/>
        <w:numPr>
          <w:ilvl w:val="0"/>
          <w:numId w:val="10"/>
        </w:numPr>
        <w:rPr>
          <w:rFonts w:ascii="Arial" w:hAnsi="Arial" w:cs="Arial"/>
          <w:sz w:val="24"/>
          <w:szCs w:val="24"/>
        </w:rPr>
      </w:pPr>
      <w:r w:rsidRPr="00E14FC9">
        <w:rPr>
          <w:rFonts w:ascii="Arial" w:hAnsi="Arial" w:cs="Arial"/>
          <w:sz w:val="24"/>
          <w:szCs w:val="24"/>
        </w:rPr>
        <w:t xml:space="preserve">Less waste </w:t>
      </w:r>
    </w:p>
    <w:p w14:paraId="0A2528C9" w14:textId="77777777" w:rsidR="00DC1D72" w:rsidRPr="00E14FC9" w:rsidRDefault="00DC1D72" w:rsidP="005608F8">
      <w:pPr>
        <w:pStyle w:val="ListParagraph"/>
        <w:numPr>
          <w:ilvl w:val="0"/>
          <w:numId w:val="10"/>
        </w:numPr>
        <w:rPr>
          <w:rFonts w:ascii="Arial" w:hAnsi="Arial" w:cs="Arial"/>
          <w:sz w:val="24"/>
          <w:szCs w:val="24"/>
        </w:rPr>
      </w:pPr>
      <w:r w:rsidRPr="00E14FC9">
        <w:rPr>
          <w:rFonts w:ascii="Arial" w:hAnsi="Arial" w:cs="Arial"/>
          <w:sz w:val="24"/>
          <w:szCs w:val="24"/>
        </w:rPr>
        <w:t xml:space="preserve">Fewer repairs </w:t>
      </w:r>
    </w:p>
    <w:p w14:paraId="4E9A5E77" w14:textId="77777777" w:rsidR="00DC1D72" w:rsidRPr="00E14FC9" w:rsidRDefault="00DC1D72" w:rsidP="005608F8">
      <w:pPr>
        <w:pStyle w:val="ListParagraph"/>
        <w:numPr>
          <w:ilvl w:val="0"/>
          <w:numId w:val="10"/>
        </w:numPr>
        <w:rPr>
          <w:rFonts w:ascii="Arial" w:hAnsi="Arial" w:cs="Arial"/>
          <w:sz w:val="24"/>
          <w:szCs w:val="24"/>
        </w:rPr>
      </w:pPr>
      <w:r w:rsidRPr="00E14FC9">
        <w:rPr>
          <w:rFonts w:ascii="Arial" w:hAnsi="Arial" w:cs="Arial"/>
          <w:sz w:val="24"/>
          <w:szCs w:val="24"/>
        </w:rPr>
        <w:t xml:space="preserve">Reduced energy usage </w:t>
      </w:r>
    </w:p>
    <w:p w14:paraId="1326E4F5" w14:textId="77777777" w:rsidR="00DC1D72" w:rsidRPr="00E14FC9" w:rsidRDefault="00DC1D72" w:rsidP="00DC1D72">
      <w:pPr>
        <w:rPr>
          <w:rFonts w:ascii="Arial" w:hAnsi="Arial" w:cs="Arial"/>
          <w:sz w:val="24"/>
          <w:szCs w:val="24"/>
        </w:rPr>
      </w:pPr>
      <w:r w:rsidRPr="00E14FC9">
        <w:rPr>
          <w:rStyle w:val="Strong"/>
          <w:rFonts w:ascii="Arial" w:hAnsi="Arial" w:cs="Arial"/>
          <w:sz w:val="24"/>
          <w:szCs w:val="24"/>
        </w:rPr>
        <w:t>4. Faster Production</w:t>
      </w:r>
    </w:p>
    <w:p w14:paraId="562A49CB" w14:textId="77777777" w:rsidR="00DC1D72" w:rsidRPr="00DC1D72" w:rsidRDefault="00DC1D72" w:rsidP="00DC1D72">
      <w:pPr>
        <w:rPr>
          <w:rFonts w:ascii="Arial" w:hAnsi="Arial" w:cs="Arial"/>
          <w:sz w:val="24"/>
          <w:szCs w:val="24"/>
        </w:rPr>
      </w:pPr>
      <w:r w:rsidRPr="00DC1D72">
        <w:rPr>
          <w:rFonts w:ascii="Arial" w:hAnsi="Arial" w:cs="Arial"/>
          <w:sz w:val="24"/>
          <w:szCs w:val="24"/>
        </w:rPr>
        <w:t>Automation increased production speed without sacrificing quality.</w:t>
      </w:r>
    </w:p>
    <w:p w14:paraId="2F5DD2D4" w14:textId="77777777" w:rsidR="00DC1D72" w:rsidRPr="00E14FC9" w:rsidRDefault="00DC1D72" w:rsidP="00DC1D72">
      <w:pPr>
        <w:rPr>
          <w:rFonts w:ascii="Arial" w:hAnsi="Arial" w:cs="Arial"/>
          <w:sz w:val="24"/>
          <w:szCs w:val="24"/>
        </w:rPr>
      </w:pPr>
      <w:r w:rsidRPr="00E14FC9">
        <w:rPr>
          <w:rStyle w:val="Strong"/>
          <w:rFonts w:ascii="Arial" w:hAnsi="Arial" w:cs="Arial"/>
          <w:sz w:val="24"/>
          <w:szCs w:val="24"/>
        </w:rPr>
        <w:t>5. Consistency</w:t>
      </w:r>
    </w:p>
    <w:p w14:paraId="3D6DDFF0" w14:textId="77777777" w:rsidR="00DC1D72" w:rsidRPr="00DC1D72" w:rsidRDefault="00DC1D72" w:rsidP="00DC1D72">
      <w:pPr>
        <w:rPr>
          <w:rFonts w:ascii="Arial" w:hAnsi="Arial" w:cs="Arial"/>
          <w:sz w:val="24"/>
          <w:szCs w:val="24"/>
        </w:rPr>
      </w:pPr>
      <w:r w:rsidRPr="00DC1D72">
        <w:rPr>
          <w:rFonts w:ascii="Arial" w:hAnsi="Arial" w:cs="Arial"/>
          <w:sz w:val="24"/>
          <w:szCs w:val="24"/>
        </w:rPr>
        <w:t>Every bun looked and tasted the same—huge win for customer satisfaction.</w:t>
      </w:r>
    </w:p>
    <w:p w14:paraId="1960EEBC" w14:textId="77777777" w:rsidR="00E14FC9" w:rsidRDefault="00E14FC9" w:rsidP="00DC1D72">
      <w:pPr>
        <w:rPr>
          <w:rStyle w:val="Strong"/>
          <w:rFonts w:ascii="Arial" w:hAnsi="Arial" w:cs="Arial"/>
          <w:b w:val="0"/>
          <w:bCs w:val="0"/>
          <w:sz w:val="24"/>
          <w:szCs w:val="24"/>
        </w:rPr>
      </w:pPr>
    </w:p>
    <w:p w14:paraId="75B3D6D5" w14:textId="1A967706" w:rsidR="00DC1D72" w:rsidRPr="00E14FC9" w:rsidRDefault="00DC1D72" w:rsidP="00DC1D72">
      <w:pPr>
        <w:rPr>
          <w:rFonts w:ascii="Arial" w:hAnsi="Arial" w:cs="Arial"/>
          <w:sz w:val="24"/>
          <w:szCs w:val="24"/>
        </w:rPr>
      </w:pPr>
      <w:r w:rsidRPr="00E14FC9">
        <w:rPr>
          <w:rStyle w:val="Strong"/>
          <w:rFonts w:ascii="Arial" w:hAnsi="Arial" w:cs="Arial"/>
          <w:sz w:val="24"/>
          <w:szCs w:val="24"/>
        </w:rPr>
        <w:t>3.5 Challenges Faced</w:t>
      </w:r>
    </w:p>
    <w:p w14:paraId="0F4597C0" w14:textId="77777777" w:rsidR="00DC1D72" w:rsidRPr="00DC1D72" w:rsidRDefault="00DC1D72" w:rsidP="00DC1D72">
      <w:pPr>
        <w:rPr>
          <w:rFonts w:ascii="Arial" w:hAnsi="Arial" w:cs="Arial"/>
          <w:sz w:val="24"/>
          <w:szCs w:val="24"/>
        </w:rPr>
      </w:pPr>
      <w:r w:rsidRPr="00DC1D72">
        <w:rPr>
          <w:rFonts w:ascii="Arial" w:hAnsi="Arial" w:cs="Arial"/>
          <w:sz w:val="24"/>
          <w:szCs w:val="24"/>
        </w:rPr>
        <w:t>It wasn’t all smooth sailing.</w:t>
      </w:r>
    </w:p>
    <w:p w14:paraId="7BDB69A7" w14:textId="77777777" w:rsidR="00DC1D72" w:rsidRPr="00E14FC9" w:rsidRDefault="00DC1D72" w:rsidP="00DC1D72">
      <w:pPr>
        <w:rPr>
          <w:rFonts w:ascii="Arial" w:hAnsi="Arial" w:cs="Arial"/>
          <w:sz w:val="24"/>
          <w:szCs w:val="24"/>
        </w:rPr>
      </w:pPr>
      <w:r w:rsidRPr="00E14FC9">
        <w:rPr>
          <w:rStyle w:val="Strong"/>
          <w:rFonts w:ascii="Arial" w:hAnsi="Arial" w:cs="Arial"/>
          <w:sz w:val="24"/>
          <w:szCs w:val="24"/>
        </w:rPr>
        <w:t>1. High Setup Cost</w:t>
      </w:r>
    </w:p>
    <w:p w14:paraId="2B7121C2" w14:textId="77777777" w:rsidR="00DC1D72" w:rsidRPr="00DC1D72" w:rsidRDefault="00DC1D72" w:rsidP="00DC1D72">
      <w:pPr>
        <w:rPr>
          <w:rFonts w:ascii="Arial" w:hAnsi="Arial" w:cs="Arial"/>
          <w:sz w:val="24"/>
          <w:szCs w:val="24"/>
        </w:rPr>
      </w:pPr>
      <w:r w:rsidRPr="00DC1D72">
        <w:rPr>
          <w:rFonts w:ascii="Arial" w:hAnsi="Arial" w:cs="Arial"/>
          <w:sz w:val="24"/>
          <w:szCs w:val="24"/>
        </w:rPr>
        <w:t>AI systems aren’t cheap to install.</w:t>
      </w:r>
    </w:p>
    <w:p w14:paraId="2E28CD25" w14:textId="77777777" w:rsidR="00DC1D72" w:rsidRPr="00E14FC9" w:rsidRDefault="00DC1D72" w:rsidP="00DC1D72">
      <w:pPr>
        <w:rPr>
          <w:rFonts w:ascii="Arial" w:hAnsi="Arial" w:cs="Arial"/>
          <w:sz w:val="24"/>
          <w:szCs w:val="24"/>
        </w:rPr>
      </w:pPr>
      <w:r w:rsidRPr="00E14FC9">
        <w:rPr>
          <w:rStyle w:val="Strong"/>
          <w:rFonts w:ascii="Arial" w:hAnsi="Arial" w:cs="Arial"/>
          <w:sz w:val="24"/>
          <w:szCs w:val="24"/>
        </w:rPr>
        <w:t>2. Training Workers</w:t>
      </w:r>
    </w:p>
    <w:p w14:paraId="6E52CAB9" w14:textId="77777777" w:rsidR="00DC1D72" w:rsidRPr="00DC1D72" w:rsidRDefault="00DC1D72" w:rsidP="00DC1D72">
      <w:pPr>
        <w:rPr>
          <w:rFonts w:ascii="Arial" w:hAnsi="Arial" w:cs="Arial"/>
          <w:sz w:val="24"/>
          <w:szCs w:val="24"/>
        </w:rPr>
      </w:pPr>
      <w:r w:rsidRPr="00DC1D72">
        <w:rPr>
          <w:rFonts w:ascii="Arial" w:hAnsi="Arial" w:cs="Arial"/>
          <w:sz w:val="24"/>
          <w:szCs w:val="24"/>
        </w:rPr>
        <w:t>Employees had to learn new systems and tools.</w:t>
      </w:r>
    </w:p>
    <w:p w14:paraId="79380394" w14:textId="77777777" w:rsidR="00DC1D72" w:rsidRPr="00E14FC9" w:rsidRDefault="00DC1D72" w:rsidP="00DC1D72">
      <w:pPr>
        <w:rPr>
          <w:rFonts w:ascii="Arial" w:hAnsi="Arial" w:cs="Arial"/>
          <w:sz w:val="24"/>
          <w:szCs w:val="24"/>
        </w:rPr>
      </w:pPr>
      <w:r w:rsidRPr="00E14FC9">
        <w:rPr>
          <w:rStyle w:val="Strong"/>
          <w:rFonts w:ascii="Arial" w:hAnsi="Arial" w:cs="Arial"/>
          <w:sz w:val="24"/>
          <w:szCs w:val="24"/>
        </w:rPr>
        <w:lastRenderedPageBreak/>
        <w:t>3. Data Issues</w:t>
      </w:r>
    </w:p>
    <w:p w14:paraId="74EE4604" w14:textId="77777777" w:rsidR="00DC1D72" w:rsidRPr="00DC1D72" w:rsidRDefault="00DC1D72" w:rsidP="00DC1D72">
      <w:pPr>
        <w:rPr>
          <w:rFonts w:ascii="Arial" w:hAnsi="Arial" w:cs="Arial"/>
          <w:sz w:val="24"/>
          <w:szCs w:val="24"/>
        </w:rPr>
      </w:pPr>
      <w:r w:rsidRPr="00DC1D72">
        <w:rPr>
          <w:rFonts w:ascii="Arial" w:hAnsi="Arial" w:cs="Arial"/>
          <w:sz w:val="24"/>
          <w:szCs w:val="24"/>
        </w:rPr>
        <w:t>AI needs clean, high-quality data—and getting that took time.</w:t>
      </w:r>
    </w:p>
    <w:p w14:paraId="7400EE07" w14:textId="77777777" w:rsidR="00DC1D72" w:rsidRPr="00E14FC9" w:rsidRDefault="00DC1D72" w:rsidP="00DC1D72">
      <w:pPr>
        <w:rPr>
          <w:rFonts w:ascii="Arial" w:hAnsi="Arial" w:cs="Arial"/>
          <w:sz w:val="24"/>
          <w:szCs w:val="24"/>
        </w:rPr>
      </w:pPr>
      <w:r w:rsidRPr="00E14FC9">
        <w:rPr>
          <w:rStyle w:val="Strong"/>
          <w:rFonts w:ascii="Arial" w:hAnsi="Arial" w:cs="Arial"/>
          <w:sz w:val="24"/>
          <w:szCs w:val="24"/>
        </w:rPr>
        <w:t>4. Integration Problems</w:t>
      </w:r>
    </w:p>
    <w:p w14:paraId="62B87601" w14:textId="77777777" w:rsidR="00DC1D72" w:rsidRPr="00DC1D72" w:rsidRDefault="00DC1D72" w:rsidP="00DC1D72">
      <w:pPr>
        <w:rPr>
          <w:rFonts w:ascii="Arial" w:hAnsi="Arial" w:cs="Arial"/>
          <w:sz w:val="24"/>
          <w:szCs w:val="24"/>
        </w:rPr>
      </w:pPr>
      <w:r w:rsidRPr="00DC1D72">
        <w:rPr>
          <w:rFonts w:ascii="Arial" w:hAnsi="Arial" w:cs="Arial"/>
          <w:sz w:val="24"/>
          <w:szCs w:val="24"/>
        </w:rPr>
        <w:t>Old machines didn’t easily connect with new AI systems.</w:t>
      </w:r>
    </w:p>
    <w:p w14:paraId="5994011E" w14:textId="77777777" w:rsidR="00DC1D72" w:rsidRPr="00E14FC9" w:rsidRDefault="00DC1D72" w:rsidP="00DC1D72">
      <w:pPr>
        <w:rPr>
          <w:rFonts w:ascii="Arial" w:hAnsi="Arial" w:cs="Arial"/>
          <w:sz w:val="24"/>
          <w:szCs w:val="24"/>
        </w:rPr>
      </w:pPr>
      <w:r w:rsidRPr="00E14FC9">
        <w:rPr>
          <w:rStyle w:val="Strong"/>
          <w:rFonts w:ascii="Arial" w:hAnsi="Arial" w:cs="Arial"/>
          <w:sz w:val="24"/>
          <w:szCs w:val="24"/>
        </w:rPr>
        <w:t>5. Cybersecurity Concerns</w:t>
      </w:r>
    </w:p>
    <w:p w14:paraId="1DFBC64D" w14:textId="77777777" w:rsidR="00DC1D72" w:rsidRPr="00DC1D72" w:rsidRDefault="00DC1D72" w:rsidP="00DC1D72">
      <w:pPr>
        <w:rPr>
          <w:rFonts w:ascii="Arial" w:hAnsi="Arial" w:cs="Arial"/>
          <w:sz w:val="24"/>
          <w:szCs w:val="24"/>
        </w:rPr>
      </w:pPr>
      <w:r w:rsidRPr="00DC1D72">
        <w:rPr>
          <w:rFonts w:ascii="Arial" w:hAnsi="Arial" w:cs="Arial"/>
          <w:sz w:val="24"/>
          <w:szCs w:val="24"/>
        </w:rPr>
        <w:t>More connected systems = more potential risks.</w:t>
      </w:r>
    </w:p>
    <w:p w14:paraId="5EF328C0" w14:textId="77777777" w:rsidR="00DC1D72" w:rsidRPr="00DC1D72" w:rsidRDefault="00445F5D" w:rsidP="00DC1D72">
      <w:pPr>
        <w:rPr>
          <w:rFonts w:ascii="Arial" w:hAnsi="Arial" w:cs="Arial"/>
          <w:sz w:val="24"/>
          <w:szCs w:val="24"/>
        </w:rPr>
      </w:pPr>
      <w:r>
        <w:rPr>
          <w:rFonts w:ascii="Arial" w:hAnsi="Arial" w:cs="Arial"/>
          <w:sz w:val="24"/>
          <w:szCs w:val="24"/>
        </w:rPr>
        <w:pict w14:anchorId="4F7F7DED">
          <v:rect id="_x0000_i1026" style="width:0;height:1.5pt" o:hralign="center" o:hrstd="t" o:hr="t" fillcolor="#a0a0a0" stroked="f"/>
        </w:pict>
      </w:r>
    </w:p>
    <w:p w14:paraId="316F311B" w14:textId="77777777" w:rsidR="00DC1D72" w:rsidRPr="00E14FC9" w:rsidRDefault="00DC1D72" w:rsidP="00DC1D72">
      <w:pPr>
        <w:rPr>
          <w:rFonts w:ascii="Arial" w:hAnsi="Arial" w:cs="Arial"/>
          <w:sz w:val="24"/>
          <w:szCs w:val="24"/>
        </w:rPr>
      </w:pPr>
      <w:r w:rsidRPr="00E14FC9">
        <w:rPr>
          <w:rStyle w:val="Strong"/>
          <w:rFonts w:ascii="Arial" w:hAnsi="Arial" w:cs="Arial"/>
          <w:sz w:val="24"/>
          <w:szCs w:val="24"/>
        </w:rPr>
        <w:t>4. Proposal: AI-Based Waste Reduction System</w:t>
      </w:r>
    </w:p>
    <w:p w14:paraId="11BBAD1B" w14:textId="77777777" w:rsidR="00DC1D72" w:rsidRPr="00DC1D72" w:rsidRDefault="00DC1D72" w:rsidP="00DC1D72">
      <w:pPr>
        <w:rPr>
          <w:rFonts w:ascii="Arial" w:hAnsi="Arial" w:cs="Arial"/>
          <w:sz w:val="24"/>
          <w:szCs w:val="24"/>
        </w:rPr>
      </w:pPr>
      <w:r w:rsidRPr="00DC1D72">
        <w:rPr>
          <w:rFonts w:ascii="Arial" w:hAnsi="Arial" w:cs="Arial"/>
          <w:sz w:val="24"/>
          <w:szCs w:val="24"/>
        </w:rPr>
        <w:t xml:space="preserve">Even with improvements, one major issue remained: </w:t>
      </w:r>
      <w:r w:rsidRPr="00E14FC9">
        <w:rPr>
          <w:rStyle w:val="Strong"/>
          <w:rFonts w:ascii="Arial" w:hAnsi="Arial" w:cs="Arial"/>
          <w:b w:val="0"/>
          <w:bCs w:val="0"/>
          <w:sz w:val="24"/>
          <w:szCs w:val="24"/>
        </w:rPr>
        <w:t>waste</w:t>
      </w:r>
      <w:r w:rsidRPr="00E14FC9">
        <w:rPr>
          <w:rFonts w:ascii="Arial" w:hAnsi="Arial" w:cs="Arial"/>
          <w:b/>
          <w:bCs/>
          <w:sz w:val="24"/>
          <w:szCs w:val="24"/>
        </w:rPr>
        <w:t>.</w:t>
      </w:r>
    </w:p>
    <w:p w14:paraId="67ECA58B" w14:textId="77777777" w:rsidR="00DC1D72" w:rsidRPr="00DC1D72" w:rsidRDefault="00DC1D72" w:rsidP="00DC1D72">
      <w:pPr>
        <w:rPr>
          <w:rFonts w:ascii="Arial" w:hAnsi="Arial" w:cs="Arial"/>
          <w:sz w:val="24"/>
          <w:szCs w:val="24"/>
        </w:rPr>
      </w:pPr>
      <w:r w:rsidRPr="00DC1D72">
        <w:rPr>
          <w:rFonts w:ascii="Arial" w:hAnsi="Arial" w:cs="Arial"/>
          <w:sz w:val="24"/>
          <w:szCs w:val="24"/>
        </w:rPr>
        <w:t>Food manufacturing always deals with:</w:t>
      </w:r>
    </w:p>
    <w:p w14:paraId="7C97C34C" w14:textId="77777777" w:rsidR="00DC1D72" w:rsidRPr="00E14FC9" w:rsidRDefault="00DC1D72" w:rsidP="005608F8">
      <w:pPr>
        <w:pStyle w:val="ListParagraph"/>
        <w:numPr>
          <w:ilvl w:val="0"/>
          <w:numId w:val="9"/>
        </w:numPr>
        <w:rPr>
          <w:rFonts w:ascii="Arial" w:hAnsi="Arial" w:cs="Arial"/>
          <w:sz w:val="24"/>
          <w:szCs w:val="24"/>
        </w:rPr>
      </w:pPr>
      <w:r w:rsidRPr="00E14FC9">
        <w:rPr>
          <w:rFonts w:ascii="Arial" w:hAnsi="Arial" w:cs="Arial"/>
          <w:sz w:val="24"/>
          <w:szCs w:val="24"/>
        </w:rPr>
        <w:t xml:space="preserve">Overproduction </w:t>
      </w:r>
    </w:p>
    <w:p w14:paraId="652C39D6" w14:textId="77777777" w:rsidR="00DC1D72" w:rsidRPr="00E14FC9" w:rsidRDefault="00DC1D72" w:rsidP="005608F8">
      <w:pPr>
        <w:pStyle w:val="ListParagraph"/>
        <w:numPr>
          <w:ilvl w:val="0"/>
          <w:numId w:val="9"/>
        </w:numPr>
        <w:rPr>
          <w:rFonts w:ascii="Arial" w:hAnsi="Arial" w:cs="Arial"/>
          <w:sz w:val="24"/>
          <w:szCs w:val="24"/>
        </w:rPr>
      </w:pPr>
      <w:r w:rsidRPr="00E14FC9">
        <w:rPr>
          <w:rFonts w:ascii="Arial" w:hAnsi="Arial" w:cs="Arial"/>
          <w:sz w:val="24"/>
          <w:szCs w:val="24"/>
        </w:rPr>
        <w:t xml:space="preserve">Defective products </w:t>
      </w:r>
    </w:p>
    <w:p w14:paraId="6CB3B110" w14:textId="77777777" w:rsidR="00DC1D72" w:rsidRPr="00E14FC9" w:rsidRDefault="00DC1D72" w:rsidP="005608F8">
      <w:pPr>
        <w:pStyle w:val="ListParagraph"/>
        <w:numPr>
          <w:ilvl w:val="0"/>
          <w:numId w:val="9"/>
        </w:numPr>
        <w:rPr>
          <w:rFonts w:ascii="Arial" w:hAnsi="Arial" w:cs="Arial"/>
          <w:sz w:val="24"/>
          <w:szCs w:val="24"/>
        </w:rPr>
      </w:pPr>
      <w:r w:rsidRPr="00E14FC9">
        <w:rPr>
          <w:rFonts w:ascii="Arial" w:hAnsi="Arial" w:cs="Arial"/>
          <w:sz w:val="24"/>
          <w:szCs w:val="24"/>
        </w:rPr>
        <w:t xml:space="preserve">Inefficient ingredient use </w:t>
      </w:r>
    </w:p>
    <w:p w14:paraId="449CA959" w14:textId="77777777" w:rsidR="00DC1D72" w:rsidRPr="00DC1D72" w:rsidRDefault="00DC1D72" w:rsidP="00DC1D72">
      <w:pPr>
        <w:rPr>
          <w:rFonts w:ascii="Arial" w:hAnsi="Arial" w:cs="Arial"/>
          <w:sz w:val="24"/>
          <w:szCs w:val="24"/>
        </w:rPr>
      </w:pPr>
      <w:r w:rsidRPr="00DC1D72">
        <w:rPr>
          <w:rFonts w:ascii="Arial" w:hAnsi="Arial" w:cs="Arial"/>
          <w:sz w:val="24"/>
          <w:szCs w:val="24"/>
        </w:rPr>
        <w:t>So here’s a smarter solution.</w:t>
      </w:r>
    </w:p>
    <w:p w14:paraId="18EB7EBC" w14:textId="77777777" w:rsidR="00E14FC9" w:rsidRDefault="00E14FC9" w:rsidP="00DC1D72">
      <w:pPr>
        <w:rPr>
          <w:rStyle w:val="Strong"/>
          <w:rFonts w:ascii="Arial" w:hAnsi="Arial" w:cs="Arial"/>
          <w:sz w:val="24"/>
          <w:szCs w:val="24"/>
        </w:rPr>
      </w:pPr>
    </w:p>
    <w:p w14:paraId="778D72DB" w14:textId="36B355B3" w:rsidR="00DC1D72" w:rsidRPr="00E14FC9" w:rsidRDefault="00DC1D72" w:rsidP="00DC1D72">
      <w:pPr>
        <w:rPr>
          <w:rFonts w:ascii="Arial" w:hAnsi="Arial" w:cs="Arial"/>
          <w:sz w:val="24"/>
          <w:szCs w:val="24"/>
        </w:rPr>
      </w:pPr>
      <w:r w:rsidRPr="00E14FC9">
        <w:rPr>
          <w:rStyle w:val="Strong"/>
          <w:rFonts w:ascii="Arial" w:hAnsi="Arial" w:cs="Arial"/>
          <w:sz w:val="24"/>
          <w:szCs w:val="24"/>
        </w:rPr>
        <w:t>4.1 The Idea: Smart AI Waste Management System</w:t>
      </w:r>
    </w:p>
    <w:p w14:paraId="087C444E" w14:textId="35A19965" w:rsidR="00DC1D72" w:rsidRPr="00DC1D72" w:rsidRDefault="00DC1D72" w:rsidP="00DC1D72">
      <w:pPr>
        <w:rPr>
          <w:rFonts w:ascii="Arial" w:hAnsi="Arial" w:cs="Arial"/>
          <w:sz w:val="24"/>
          <w:szCs w:val="24"/>
        </w:rPr>
      </w:pPr>
      <w:r w:rsidRPr="00DC1D72">
        <w:rPr>
          <w:rFonts w:ascii="Arial" w:hAnsi="Arial" w:cs="Arial"/>
          <w:noProof/>
          <w:sz w:val="24"/>
          <w:szCs w:val="24"/>
        </w:rPr>
        <w:drawing>
          <wp:inline distT="0" distB="0" distL="0" distR="0" wp14:anchorId="777F9085" wp14:editId="30B13DA4">
            <wp:extent cx="4322618" cy="2701136"/>
            <wp:effectExtent l="0" t="0" r="1905"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7705" cy="2704315"/>
                    </a:xfrm>
                    <a:prstGeom prst="rect">
                      <a:avLst/>
                    </a:prstGeom>
                    <a:noFill/>
                    <a:ln>
                      <a:noFill/>
                    </a:ln>
                  </pic:spPr>
                </pic:pic>
              </a:graphicData>
            </a:graphic>
          </wp:inline>
        </w:drawing>
      </w:r>
    </w:p>
    <w:p w14:paraId="22552AD8" w14:textId="01636926" w:rsidR="00DC1D72" w:rsidRPr="00DC1D72" w:rsidRDefault="00DC1D72" w:rsidP="00DC1D72">
      <w:pPr>
        <w:rPr>
          <w:rFonts w:ascii="Arial" w:hAnsi="Arial" w:cs="Arial"/>
          <w:sz w:val="24"/>
          <w:szCs w:val="24"/>
        </w:rPr>
      </w:pPr>
      <w:r w:rsidRPr="00DC1D72">
        <w:rPr>
          <w:rFonts w:ascii="Arial" w:hAnsi="Arial" w:cs="Arial"/>
          <w:noProof/>
          <w:sz w:val="24"/>
          <w:szCs w:val="24"/>
        </w:rPr>
        <w:lastRenderedPageBreak/>
        <w:drawing>
          <wp:inline distT="0" distB="0" distL="0" distR="0" wp14:anchorId="73D833F3" wp14:editId="5369870A">
            <wp:extent cx="4389721" cy="337358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4700" cy="3377408"/>
                    </a:xfrm>
                    <a:prstGeom prst="rect">
                      <a:avLst/>
                    </a:prstGeom>
                    <a:noFill/>
                    <a:ln>
                      <a:noFill/>
                    </a:ln>
                  </pic:spPr>
                </pic:pic>
              </a:graphicData>
            </a:graphic>
          </wp:inline>
        </w:drawing>
      </w:r>
    </w:p>
    <w:p w14:paraId="38597763" w14:textId="519A4612" w:rsidR="00DC1D72" w:rsidRPr="00DC1D72" w:rsidRDefault="00DC1D72" w:rsidP="00DC1D72">
      <w:pPr>
        <w:rPr>
          <w:rFonts w:ascii="Arial" w:hAnsi="Arial" w:cs="Arial"/>
          <w:sz w:val="24"/>
          <w:szCs w:val="24"/>
        </w:rPr>
      </w:pPr>
      <w:r w:rsidRPr="00DC1D72">
        <w:rPr>
          <w:rFonts w:ascii="Arial" w:hAnsi="Arial" w:cs="Arial"/>
          <w:noProof/>
          <w:sz w:val="24"/>
          <w:szCs w:val="24"/>
        </w:rPr>
        <w:drawing>
          <wp:inline distT="0" distB="0" distL="0" distR="0" wp14:anchorId="484DF85F" wp14:editId="194A4734">
            <wp:extent cx="5486400" cy="38557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855720"/>
                    </a:xfrm>
                    <a:prstGeom prst="rect">
                      <a:avLst/>
                    </a:prstGeom>
                    <a:noFill/>
                    <a:ln>
                      <a:noFill/>
                    </a:ln>
                  </pic:spPr>
                </pic:pic>
              </a:graphicData>
            </a:graphic>
          </wp:inline>
        </w:drawing>
      </w:r>
    </w:p>
    <w:p w14:paraId="5B45DF6A" w14:textId="3C8D987A" w:rsidR="00DC1D72" w:rsidRPr="00DC1D72" w:rsidRDefault="00DC1D72" w:rsidP="00DC1D72">
      <w:pPr>
        <w:rPr>
          <w:rFonts w:ascii="Arial" w:hAnsi="Arial" w:cs="Arial"/>
          <w:sz w:val="24"/>
          <w:szCs w:val="24"/>
        </w:rPr>
      </w:pPr>
    </w:p>
    <w:p w14:paraId="2298C62B" w14:textId="77777777" w:rsidR="00DC1D72" w:rsidRPr="00DC1D72" w:rsidRDefault="00DC1D72" w:rsidP="00DC1D72">
      <w:pPr>
        <w:rPr>
          <w:rFonts w:ascii="Arial" w:hAnsi="Arial" w:cs="Arial"/>
          <w:sz w:val="24"/>
          <w:szCs w:val="24"/>
        </w:rPr>
      </w:pPr>
      <w:r w:rsidRPr="00DC1D72">
        <w:rPr>
          <w:rStyle w:val="Strong"/>
          <w:rFonts w:ascii="Arial" w:hAnsi="Arial" w:cs="Arial"/>
          <w:sz w:val="24"/>
          <w:szCs w:val="24"/>
        </w:rPr>
        <w:t>Figure 4:</w:t>
      </w:r>
      <w:r w:rsidRPr="00DC1D72">
        <w:rPr>
          <w:rFonts w:ascii="Arial" w:hAnsi="Arial" w:cs="Arial"/>
          <w:sz w:val="24"/>
          <w:szCs w:val="24"/>
        </w:rPr>
        <w:t xml:space="preserve"> AI-driven waste reduction system.</w:t>
      </w:r>
    </w:p>
    <w:p w14:paraId="787622CD" w14:textId="77777777" w:rsidR="00DC1D72" w:rsidRPr="00E14FC9" w:rsidRDefault="00DC1D72" w:rsidP="00DC1D72">
      <w:pPr>
        <w:rPr>
          <w:rFonts w:ascii="Arial" w:hAnsi="Arial" w:cs="Arial"/>
          <w:sz w:val="24"/>
          <w:szCs w:val="24"/>
        </w:rPr>
      </w:pPr>
      <w:r w:rsidRPr="00E14FC9">
        <w:rPr>
          <w:rStyle w:val="Strong"/>
          <w:rFonts w:ascii="Arial" w:hAnsi="Arial" w:cs="Arial"/>
          <w:sz w:val="24"/>
          <w:szCs w:val="24"/>
        </w:rPr>
        <w:lastRenderedPageBreak/>
        <w:t>4.2 How It Works (Step-by-Step)</w:t>
      </w:r>
    </w:p>
    <w:p w14:paraId="672202CA" w14:textId="77777777" w:rsidR="00DC1D72" w:rsidRPr="00E14FC9" w:rsidRDefault="00DC1D72" w:rsidP="005608F8">
      <w:pPr>
        <w:pStyle w:val="ListParagraph"/>
        <w:numPr>
          <w:ilvl w:val="0"/>
          <w:numId w:val="8"/>
        </w:numPr>
        <w:ind w:left="810"/>
        <w:rPr>
          <w:rFonts w:ascii="Arial" w:hAnsi="Arial" w:cs="Arial"/>
          <w:sz w:val="24"/>
          <w:szCs w:val="24"/>
        </w:rPr>
      </w:pPr>
      <w:r w:rsidRPr="00E14FC9">
        <w:rPr>
          <w:rStyle w:val="Strong"/>
          <w:rFonts w:ascii="Arial" w:hAnsi="Arial" w:cs="Arial"/>
          <w:b w:val="0"/>
          <w:bCs w:val="0"/>
          <w:sz w:val="24"/>
          <w:szCs w:val="24"/>
        </w:rPr>
        <w:t>Step 1: Demand Forecasting</w:t>
      </w:r>
    </w:p>
    <w:p w14:paraId="1ED1E404" w14:textId="4D45D83C" w:rsidR="00DC1D72" w:rsidRPr="00E14FC9" w:rsidRDefault="00DC1D72" w:rsidP="00E14FC9">
      <w:pPr>
        <w:pStyle w:val="ListParagraph"/>
        <w:ind w:left="810"/>
        <w:rPr>
          <w:rFonts w:ascii="Arial" w:hAnsi="Arial" w:cs="Arial"/>
          <w:sz w:val="24"/>
          <w:szCs w:val="24"/>
        </w:rPr>
      </w:pPr>
      <w:r w:rsidRPr="00E14FC9">
        <w:rPr>
          <w:rFonts w:ascii="Arial" w:hAnsi="Arial" w:cs="Arial"/>
          <w:sz w:val="24"/>
          <w:szCs w:val="24"/>
        </w:rPr>
        <w:t>AI predicts how many buns are needed using:</w:t>
      </w:r>
    </w:p>
    <w:p w14:paraId="75251EC1" w14:textId="7CF9A21D" w:rsidR="00DC1D72" w:rsidRPr="00E14FC9" w:rsidRDefault="00DC1D72" w:rsidP="005608F8">
      <w:pPr>
        <w:pStyle w:val="ListParagraph"/>
        <w:numPr>
          <w:ilvl w:val="0"/>
          <w:numId w:val="8"/>
        </w:numPr>
        <w:rPr>
          <w:rFonts w:ascii="Arial" w:hAnsi="Arial" w:cs="Arial"/>
          <w:sz w:val="24"/>
          <w:szCs w:val="24"/>
        </w:rPr>
      </w:pPr>
      <w:r w:rsidRPr="00E14FC9">
        <w:rPr>
          <w:rFonts w:ascii="Arial" w:hAnsi="Arial" w:cs="Arial"/>
          <w:sz w:val="24"/>
          <w:szCs w:val="24"/>
        </w:rPr>
        <w:t xml:space="preserve">Past sales </w:t>
      </w:r>
    </w:p>
    <w:p w14:paraId="2C19BFE3" w14:textId="0FCD2D0C" w:rsidR="00DC1D72" w:rsidRPr="00E14FC9" w:rsidRDefault="00DC1D72" w:rsidP="005608F8">
      <w:pPr>
        <w:pStyle w:val="ListParagraph"/>
        <w:numPr>
          <w:ilvl w:val="0"/>
          <w:numId w:val="8"/>
        </w:numPr>
        <w:rPr>
          <w:rFonts w:ascii="Arial" w:hAnsi="Arial" w:cs="Arial"/>
          <w:sz w:val="24"/>
          <w:szCs w:val="24"/>
        </w:rPr>
      </w:pPr>
      <w:r w:rsidRPr="00E14FC9">
        <w:rPr>
          <w:rFonts w:ascii="Arial" w:hAnsi="Arial" w:cs="Arial"/>
          <w:sz w:val="24"/>
          <w:szCs w:val="24"/>
        </w:rPr>
        <w:t xml:space="preserve">Seasonal trends </w:t>
      </w:r>
    </w:p>
    <w:p w14:paraId="72E31EFC" w14:textId="16387BC6" w:rsidR="00DC1D72" w:rsidRPr="00E14FC9" w:rsidRDefault="00DC1D72" w:rsidP="005608F8">
      <w:pPr>
        <w:pStyle w:val="ListParagraph"/>
        <w:numPr>
          <w:ilvl w:val="0"/>
          <w:numId w:val="8"/>
        </w:numPr>
        <w:rPr>
          <w:rFonts w:ascii="Arial" w:hAnsi="Arial" w:cs="Arial"/>
          <w:sz w:val="24"/>
          <w:szCs w:val="24"/>
        </w:rPr>
      </w:pPr>
      <w:r w:rsidRPr="00E14FC9">
        <w:rPr>
          <w:rFonts w:ascii="Arial" w:hAnsi="Arial" w:cs="Arial"/>
          <w:sz w:val="24"/>
          <w:szCs w:val="24"/>
        </w:rPr>
        <w:t xml:space="preserve">Holidays </w:t>
      </w:r>
    </w:p>
    <w:p w14:paraId="1BD45508" w14:textId="77777777" w:rsidR="00E14FC9" w:rsidRDefault="00E14FC9" w:rsidP="00E14FC9">
      <w:pPr>
        <w:pStyle w:val="ListParagraph"/>
        <w:ind w:left="810"/>
        <w:rPr>
          <w:rStyle w:val="Strong"/>
          <w:rFonts w:ascii="Arial" w:hAnsi="Arial" w:cs="Arial"/>
          <w:b w:val="0"/>
          <w:bCs w:val="0"/>
          <w:sz w:val="24"/>
          <w:szCs w:val="24"/>
        </w:rPr>
      </w:pPr>
    </w:p>
    <w:p w14:paraId="0E289A3E" w14:textId="57741848" w:rsidR="00DC1D72" w:rsidRPr="00E14FC9" w:rsidRDefault="00DC1D72" w:rsidP="005608F8">
      <w:pPr>
        <w:pStyle w:val="ListParagraph"/>
        <w:numPr>
          <w:ilvl w:val="0"/>
          <w:numId w:val="8"/>
        </w:numPr>
        <w:ind w:left="810"/>
        <w:rPr>
          <w:rFonts w:ascii="Arial" w:hAnsi="Arial" w:cs="Arial"/>
          <w:sz w:val="24"/>
          <w:szCs w:val="24"/>
        </w:rPr>
      </w:pPr>
      <w:r w:rsidRPr="00E14FC9">
        <w:rPr>
          <w:rStyle w:val="Strong"/>
          <w:rFonts w:ascii="Arial" w:hAnsi="Arial" w:cs="Arial"/>
          <w:b w:val="0"/>
          <w:bCs w:val="0"/>
          <w:sz w:val="24"/>
          <w:szCs w:val="24"/>
        </w:rPr>
        <w:t>Step 2: Smart Production Planning</w:t>
      </w:r>
    </w:p>
    <w:p w14:paraId="46B1F731" w14:textId="77777777" w:rsidR="00DC1D72" w:rsidRPr="00E14FC9" w:rsidRDefault="00DC1D72" w:rsidP="00E14FC9">
      <w:pPr>
        <w:pStyle w:val="ListParagraph"/>
        <w:ind w:left="810"/>
        <w:rPr>
          <w:rFonts w:ascii="Arial" w:hAnsi="Arial" w:cs="Arial"/>
          <w:sz w:val="24"/>
          <w:szCs w:val="24"/>
        </w:rPr>
      </w:pPr>
      <w:r w:rsidRPr="00E14FC9">
        <w:rPr>
          <w:rFonts w:ascii="Arial" w:hAnsi="Arial" w:cs="Arial"/>
          <w:sz w:val="24"/>
          <w:szCs w:val="24"/>
        </w:rPr>
        <w:t>Production adjusts automatically to avoid overproduction.</w:t>
      </w:r>
    </w:p>
    <w:p w14:paraId="06289343" w14:textId="77777777" w:rsidR="00E14FC9" w:rsidRDefault="00E14FC9" w:rsidP="00E14FC9">
      <w:pPr>
        <w:pStyle w:val="ListParagraph"/>
        <w:ind w:left="810"/>
        <w:rPr>
          <w:rStyle w:val="Strong"/>
          <w:rFonts w:ascii="Arial" w:hAnsi="Arial" w:cs="Arial"/>
          <w:b w:val="0"/>
          <w:bCs w:val="0"/>
          <w:sz w:val="24"/>
          <w:szCs w:val="24"/>
        </w:rPr>
      </w:pPr>
    </w:p>
    <w:p w14:paraId="3464F542" w14:textId="3BCEC356" w:rsidR="00DC1D72" w:rsidRPr="00E14FC9" w:rsidRDefault="00DC1D72" w:rsidP="005608F8">
      <w:pPr>
        <w:pStyle w:val="ListParagraph"/>
        <w:numPr>
          <w:ilvl w:val="0"/>
          <w:numId w:val="8"/>
        </w:numPr>
        <w:ind w:left="810"/>
        <w:rPr>
          <w:rFonts w:ascii="Arial" w:hAnsi="Arial" w:cs="Arial"/>
          <w:sz w:val="24"/>
          <w:szCs w:val="24"/>
        </w:rPr>
      </w:pPr>
      <w:r w:rsidRPr="00E14FC9">
        <w:rPr>
          <w:rStyle w:val="Strong"/>
          <w:rFonts w:ascii="Arial" w:hAnsi="Arial" w:cs="Arial"/>
          <w:b w:val="0"/>
          <w:bCs w:val="0"/>
          <w:sz w:val="24"/>
          <w:szCs w:val="24"/>
        </w:rPr>
        <w:t>Step 3: Real-Time Defect Tracking</w:t>
      </w:r>
    </w:p>
    <w:p w14:paraId="2021B261" w14:textId="26A65E15" w:rsidR="00DC1D72" w:rsidRPr="00E14FC9" w:rsidRDefault="00DC1D72" w:rsidP="00E14FC9">
      <w:pPr>
        <w:pStyle w:val="ListParagraph"/>
        <w:ind w:left="810"/>
        <w:rPr>
          <w:rFonts w:ascii="Arial" w:hAnsi="Arial" w:cs="Arial"/>
          <w:sz w:val="24"/>
          <w:szCs w:val="24"/>
        </w:rPr>
      </w:pPr>
      <w:r w:rsidRPr="00E14FC9">
        <w:rPr>
          <w:rFonts w:ascii="Arial" w:hAnsi="Arial" w:cs="Arial"/>
          <w:sz w:val="24"/>
          <w:szCs w:val="24"/>
        </w:rPr>
        <w:t>Computer vision identifies patterns in defects and suggests fixes.</w:t>
      </w:r>
    </w:p>
    <w:p w14:paraId="48A8C591" w14:textId="77777777" w:rsidR="00E14FC9" w:rsidRDefault="00E14FC9" w:rsidP="00E14FC9">
      <w:pPr>
        <w:pStyle w:val="ListParagraph"/>
        <w:ind w:left="810"/>
        <w:rPr>
          <w:rStyle w:val="Strong"/>
          <w:rFonts w:ascii="Arial" w:hAnsi="Arial" w:cs="Arial"/>
          <w:b w:val="0"/>
          <w:bCs w:val="0"/>
          <w:sz w:val="24"/>
          <w:szCs w:val="24"/>
        </w:rPr>
      </w:pPr>
    </w:p>
    <w:p w14:paraId="47C4FF11" w14:textId="5DA61CB9" w:rsidR="00DC1D72" w:rsidRPr="00E14FC9" w:rsidRDefault="00DC1D72" w:rsidP="005608F8">
      <w:pPr>
        <w:pStyle w:val="ListParagraph"/>
        <w:numPr>
          <w:ilvl w:val="0"/>
          <w:numId w:val="8"/>
        </w:numPr>
        <w:ind w:left="810"/>
        <w:rPr>
          <w:rFonts w:ascii="Arial" w:hAnsi="Arial" w:cs="Arial"/>
          <w:sz w:val="24"/>
          <w:szCs w:val="24"/>
        </w:rPr>
      </w:pPr>
      <w:r w:rsidRPr="00E14FC9">
        <w:rPr>
          <w:rStyle w:val="Strong"/>
          <w:rFonts w:ascii="Arial" w:hAnsi="Arial" w:cs="Arial"/>
          <w:b w:val="0"/>
          <w:bCs w:val="0"/>
          <w:sz w:val="24"/>
          <w:szCs w:val="24"/>
        </w:rPr>
        <w:t>Step 4: Ingredient Monitoring</w:t>
      </w:r>
    </w:p>
    <w:p w14:paraId="6B7A021E" w14:textId="77777777" w:rsidR="00DC1D72" w:rsidRPr="00E14FC9" w:rsidRDefault="00DC1D72" w:rsidP="00E14FC9">
      <w:pPr>
        <w:pStyle w:val="ListParagraph"/>
        <w:ind w:left="810"/>
        <w:rPr>
          <w:rFonts w:ascii="Arial" w:hAnsi="Arial" w:cs="Arial"/>
          <w:sz w:val="24"/>
          <w:szCs w:val="24"/>
        </w:rPr>
      </w:pPr>
      <w:r w:rsidRPr="00E14FC9">
        <w:rPr>
          <w:rFonts w:ascii="Arial" w:hAnsi="Arial" w:cs="Arial"/>
          <w:sz w:val="24"/>
          <w:szCs w:val="24"/>
        </w:rPr>
        <w:t>Sensors track how much material is being used.</w:t>
      </w:r>
    </w:p>
    <w:p w14:paraId="374065C9" w14:textId="77777777" w:rsidR="00E14FC9" w:rsidRDefault="00E14FC9" w:rsidP="00E14FC9">
      <w:pPr>
        <w:pStyle w:val="ListParagraph"/>
        <w:ind w:left="810"/>
        <w:rPr>
          <w:rStyle w:val="Strong"/>
          <w:rFonts w:ascii="Arial" w:hAnsi="Arial" w:cs="Arial"/>
          <w:b w:val="0"/>
          <w:bCs w:val="0"/>
          <w:sz w:val="24"/>
          <w:szCs w:val="24"/>
        </w:rPr>
      </w:pPr>
    </w:p>
    <w:p w14:paraId="42B03C06" w14:textId="0DB015C9" w:rsidR="00DC1D72" w:rsidRPr="00E14FC9" w:rsidRDefault="00DC1D72" w:rsidP="005608F8">
      <w:pPr>
        <w:pStyle w:val="ListParagraph"/>
        <w:numPr>
          <w:ilvl w:val="0"/>
          <w:numId w:val="8"/>
        </w:numPr>
        <w:ind w:left="810"/>
        <w:rPr>
          <w:rFonts w:ascii="Arial" w:hAnsi="Arial" w:cs="Arial"/>
          <w:sz w:val="24"/>
          <w:szCs w:val="24"/>
        </w:rPr>
      </w:pPr>
      <w:r w:rsidRPr="00E14FC9">
        <w:rPr>
          <w:rStyle w:val="Strong"/>
          <w:rFonts w:ascii="Arial" w:hAnsi="Arial" w:cs="Arial"/>
          <w:b w:val="0"/>
          <w:bCs w:val="0"/>
          <w:sz w:val="24"/>
          <w:szCs w:val="24"/>
        </w:rPr>
        <w:t>Step 5: Waste Analytics Dashboard</w:t>
      </w:r>
    </w:p>
    <w:p w14:paraId="7DFB8738" w14:textId="77777777" w:rsidR="00DC1D72" w:rsidRPr="00E14FC9" w:rsidRDefault="00DC1D72" w:rsidP="00E14FC9">
      <w:pPr>
        <w:pStyle w:val="ListParagraph"/>
        <w:ind w:left="810"/>
        <w:rPr>
          <w:rFonts w:ascii="Arial" w:hAnsi="Arial" w:cs="Arial"/>
          <w:sz w:val="24"/>
          <w:szCs w:val="24"/>
        </w:rPr>
      </w:pPr>
      <w:r w:rsidRPr="00E14FC9">
        <w:rPr>
          <w:rFonts w:ascii="Arial" w:hAnsi="Arial" w:cs="Arial"/>
          <w:sz w:val="24"/>
          <w:szCs w:val="24"/>
        </w:rPr>
        <w:t>Managers can see where waste is happening and why.</w:t>
      </w:r>
    </w:p>
    <w:p w14:paraId="45E64ACB" w14:textId="77777777" w:rsidR="00E14FC9" w:rsidRDefault="00E14FC9" w:rsidP="00DC1D72">
      <w:pPr>
        <w:rPr>
          <w:rStyle w:val="Strong"/>
          <w:rFonts w:ascii="Arial" w:hAnsi="Arial" w:cs="Arial"/>
          <w:sz w:val="24"/>
          <w:szCs w:val="24"/>
        </w:rPr>
      </w:pPr>
    </w:p>
    <w:p w14:paraId="75D5B4F2" w14:textId="4C0DBBB1" w:rsidR="00DC1D72" w:rsidRPr="00E14FC9" w:rsidRDefault="00DC1D72" w:rsidP="00DC1D72">
      <w:pPr>
        <w:rPr>
          <w:rFonts w:ascii="Arial" w:hAnsi="Arial" w:cs="Arial"/>
          <w:sz w:val="24"/>
          <w:szCs w:val="24"/>
        </w:rPr>
      </w:pPr>
      <w:r w:rsidRPr="00E14FC9">
        <w:rPr>
          <w:rStyle w:val="Strong"/>
          <w:rFonts w:ascii="Arial" w:hAnsi="Arial" w:cs="Arial"/>
          <w:sz w:val="24"/>
          <w:szCs w:val="24"/>
        </w:rPr>
        <w:t>4.3 Benefits of This System</w:t>
      </w:r>
    </w:p>
    <w:p w14:paraId="228B9277" w14:textId="77777777" w:rsidR="00DC1D72" w:rsidRPr="00E14FC9" w:rsidRDefault="00DC1D72" w:rsidP="00E14FC9">
      <w:pPr>
        <w:ind w:left="450"/>
        <w:rPr>
          <w:rFonts w:ascii="Arial" w:hAnsi="Arial" w:cs="Arial"/>
          <w:sz w:val="24"/>
          <w:szCs w:val="24"/>
        </w:rPr>
      </w:pPr>
      <w:r w:rsidRPr="00E14FC9">
        <w:rPr>
          <w:rStyle w:val="Strong"/>
          <w:rFonts w:ascii="Arial" w:hAnsi="Arial" w:cs="Arial"/>
          <w:sz w:val="24"/>
          <w:szCs w:val="24"/>
        </w:rPr>
        <w:t>1. Less Food Waste</w:t>
      </w:r>
    </w:p>
    <w:p w14:paraId="5F7E9E18" w14:textId="77777777" w:rsidR="00DC1D72" w:rsidRPr="00DC1D72" w:rsidRDefault="00DC1D72" w:rsidP="00E14FC9">
      <w:pPr>
        <w:ind w:left="450"/>
        <w:rPr>
          <w:rFonts w:ascii="Arial" w:hAnsi="Arial" w:cs="Arial"/>
          <w:sz w:val="24"/>
          <w:szCs w:val="24"/>
        </w:rPr>
      </w:pPr>
      <w:r w:rsidRPr="00DC1D72">
        <w:rPr>
          <w:rFonts w:ascii="Arial" w:hAnsi="Arial" w:cs="Arial"/>
          <w:sz w:val="24"/>
          <w:szCs w:val="24"/>
        </w:rPr>
        <w:t xml:space="preserve">Estimated reduction: </w:t>
      </w:r>
      <w:r w:rsidRPr="00DC1D72">
        <w:rPr>
          <w:rStyle w:val="Strong"/>
          <w:rFonts w:ascii="Arial" w:hAnsi="Arial" w:cs="Arial"/>
          <w:sz w:val="24"/>
          <w:szCs w:val="24"/>
        </w:rPr>
        <w:t>25–35%</w:t>
      </w:r>
    </w:p>
    <w:p w14:paraId="1783E7C5" w14:textId="77777777" w:rsidR="00DC1D72" w:rsidRPr="00E14FC9" w:rsidRDefault="00DC1D72" w:rsidP="00E14FC9">
      <w:pPr>
        <w:ind w:left="450"/>
        <w:rPr>
          <w:rFonts w:ascii="Arial" w:hAnsi="Arial" w:cs="Arial"/>
          <w:sz w:val="24"/>
          <w:szCs w:val="24"/>
        </w:rPr>
      </w:pPr>
      <w:r w:rsidRPr="00E14FC9">
        <w:rPr>
          <w:rStyle w:val="Strong"/>
          <w:rFonts w:ascii="Arial" w:hAnsi="Arial" w:cs="Arial"/>
          <w:sz w:val="24"/>
          <w:szCs w:val="24"/>
        </w:rPr>
        <w:t>2. Cost Savings</w:t>
      </w:r>
    </w:p>
    <w:p w14:paraId="3A5F3D5E" w14:textId="77777777" w:rsidR="00DC1D72" w:rsidRPr="00DC1D72" w:rsidRDefault="00DC1D72" w:rsidP="00E14FC9">
      <w:pPr>
        <w:ind w:left="450"/>
        <w:rPr>
          <w:rFonts w:ascii="Arial" w:hAnsi="Arial" w:cs="Arial"/>
          <w:sz w:val="24"/>
          <w:szCs w:val="24"/>
        </w:rPr>
      </w:pPr>
      <w:r w:rsidRPr="00DC1D72">
        <w:rPr>
          <w:rFonts w:ascii="Arial" w:hAnsi="Arial" w:cs="Arial"/>
          <w:sz w:val="24"/>
          <w:szCs w:val="24"/>
        </w:rPr>
        <w:t>Less wasted ingredients = more profit.</w:t>
      </w:r>
    </w:p>
    <w:p w14:paraId="72C21FF4" w14:textId="77777777" w:rsidR="00DC1D72" w:rsidRPr="00E14FC9" w:rsidRDefault="00DC1D72" w:rsidP="00E14FC9">
      <w:pPr>
        <w:ind w:left="450"/>
        <w:rPr>
          <w:rFonts w:ascii="Arial" w:hAnsi="Arial" w:cs="Arial"/>
          <w:sz w:val="24"/>
          <w:szCs w:val="24"/>
        </w:rPr>
      </w:pPr>
      <w:r w:rsidRPr="00E14FC9">
        <w:rPr>
          <w:rStyle w:val="Strong"/>
          <w:rFonts w:ascii="Arial" w:hAnsi="Arial" w:cs="Arial"/>
          <w:sz w:val="24"/>
          <w:szCs w:val="24"/>
        </w:rPr>
        <w:t>3. Sustainability</w:t>
      </w:r>
    </w:p>
    <w:p w14:paraId="1C50C78F" w14:textId="77777777" w:rsidR="00DC1D72" w:rsidRPr="00DC1D72" w:rsidRDefault="00DC1D72" w:rsidP="00E14FC9">
      <w:pPr>
        <w:ind w:left="450"/>
        <w:rPr>
          <w:rFonts w:ascii="Arial" w:hAnsi="Arial" w:cs="Arial"/>
          <w:sz w:val="24"/>
          <w:szCs w:val="24"/>
        </w:rPr>
      </w:pPr>
      <w:r w:rsidRPr="00DC1D72">
        <w:rPr>
          <w:rFonts w:ascii="Arial" w:hAnsi="Arial" w:cs="Arial"/>
          <w:sz w:val="24"/>
          <w:szCs w:val="24"/>
        </w:rPr>
        <w:t>Better for the environment.</w:t>
      </w:r>
    </w:p>
    <w:p w14:paraId="62046C6C" w14:textId="77777777" w:rsidR="00DC1D72" w:rsidRPr="00E14FC9" w:rsidRDefault="00DC1D72" w:rsidP="00E14FC9">
      <w:pPr>
        <w:ind w:left="450"/>
        <w:rPr>
          <w:rFonts w:ascii="Arial" w:hAnsi="Arial" w:cs="Arial"/>
          <w:sz w:val="24"/>
          <w:szCs w:val="24"/>
        </w:rPr>
      </w:pPr>
      <w:r w:rsidRPr="00E14FC9">
        <w:rPr>
          <w:rStyle w:val="Strong"/>
          <w:rFonts w:ascii="Arial" w:hAnsi="Arial" w:cs="Arial"/>
          <w:sz w:val="24"/>
          <w:szCs w:val="24"/>
        </w:rPr>
        <w:t>4. Smarter Decisions</w:t>
      </w:r>
    </w:p>
    <w:p w14:paraId="5EC06345" w14:textId="77777777" w:rsidR="00DC1D72" w:rsidRPr="00DC1D72" w:rsidRDefault="00DC1D72" w:rsidP="00E14FC9">
      <w:pPr>
        <w:ind w:left="450"/>
        <w:rPr>
          <w:rFonts w:ascii="Arial" w:hAnsi="Arial" w:cs="Arial"/>
          <w:sz w:val="24"/>
          <w:szCs w:val="24"/>
        </w:rPr>
      </w:pPr>
      <w:r w:rsidRPr="00DC1D72">
        <w:rPr>
          <w:rFonts w:ascii="Arial" w:hAnsi="Arial" w:cs="Arial"/>
          <w:sz w:val="24"/>
          <w:szCs w:val="24"/>
        </w:rPr>
        <w:t>Data helps managers improve processes.</w:t>
      </w:r>
    </w:p>
    <w:p w14:paraId="15AD2775" w14:textId="0D5A97EA" w:rsidR="00DC1D72" w:rsidRPr="00DC1D72" w:rsidRDefault="00DC1D72" w:rsidP="00DC1D72">
      <w:pPr>
        <w:rPr>
          <w:rFonts w:ascii="Arial" w:hAnsi="Arial" w:cs="Arial"/>
          <w:sz w:val="24"/>
          <w:szCs w:val="24"/>
        </w:rPr>
      </w:pPr>
    </w:p>
    <w:p w14:paraId="2ECF81BB" w14:textId="06F9852D" w:rsidR="00DC1D72" w:rsidRPr="00DC1D72" w:rsidRDefault="00E14FC9" w:rsidP="00DC1D72">
      <w:pPr>
        <w:rPr>
          <w:rFonts w:ascii="Arial" w:hAnsi="Arial" w:cs="Arial"/>
          <w:sz w:val="24"/>
          <w:szCs w:val="24"/>
        </w:rPr>
      </w:pPr>
      <w:r>
        <w:rPr>
          <w:rStyle w:val="Strong"/>
          <w:rFonts w:ascii="Arial" w:hAnsi="Arial" w:cs="Arial"/>
          <w:sz w:val="24"/>
          <w:szCs w:val="24"/>
        </w:rPr>
        <w:t>4.4</w:t>
      </w:r>
      <w:r w:rsidR="00DC1D72" w:rsidRPr="00E14FC9">
        <w:rPr>
          <w:rStyle w:val="Strong"/>
          <w:rFonts w:ascii="Arial" w:hAnsi="Arial" w:cs="Arial"/>
          <w:sz w:val="24"/>
          <w:szCs w:val="24"/>
        </w:rPr>
        <w:t xml:space="preserve"> Possible Challenges</w:t>
      </w:r>
    </w:p>
    <w:p w14:paraId="69B0AEAF" w14:textId="77777777" w:rsidR="00DC1D72" w:rsidRPr="00E14FC9" w:rsidRDefault="00DC1D72" w:rsidP="005608F8">
      <w:pPr>
        <w:pStyle w:val="ListParagraph"/>
        <w:numPr>
          <w:ilvl w:val="0"/>
          <w:numId w:val="7"/>
        </w:numPr>
        <w:rPr>
          <w:rFonts w:ascii="Arial" w:hAnsi="Arial" w:cs="Arial"/>
          <w:sz w:val="24"/>
          <w:szCs w:val="24"/>
        </w:rPr>
      </w:pPr>
      <w:r w:rsidRPr="00E14FC9">
        <w:rPr>
          <w:rFonts w:ascii="Arial" w:hAnsi="Arial" w:cs="Arial"/>
          <w:sz w:val="24"/>
          <w:szCs w:val="24"/>
        </w:rPr>
        <w:t xml:space="preserve">Requires accurate data </w:t>
      </w:r>
    </w:p>
    <w:p w14:paraId="3A2A61EA" w14:textId="77777777" w:rsidR="00DC1D72" w:rsidRPr="00E14FC9" w:rsidRDefault="00DC1D72" w:rsidP="005608F8">
      <w:pPr>
        <w:pStyle w:val="ListParagraph"/>
        <w:numPr>
          <w:ilvl w:val="0"/>
          <w:numId w:val="7"/>
        </w:numPr>
        <w:rPr>
          <w:rFonts w:ascii="Arial" w:hAnsi="Arial" w:cs="Arial"/>
          <w:sz w:val="24"/>
          <w:szCs w:val="24"/>
        </w:rPr>
      </w:pPr>
      <w:r w:rsidRPr="00E14FC9">
        <w:rPr>
          <w:rFonts w:ascii="Arial" w:hAnsi="Arial" w:cs="Arial"/>
          <w:sz w:val="24"/>
          <w:szCs w:val="24"/>
        </w:rPr>
        <w:lastRenderedPageBreak/>
        <w:t xml:space="preserve">Needs system integration </w:t>
      </w:r>
    </w:p>
    <w:p w14:paraId="06FB2EE5" w14:textId="77777777" w:rsidR="00DC1D72" w:rsidRPr="00E14FC9" w:rsidRDefault="00DC1D72" w:rsidP="005608F8">
      <w:pPr>
        <w:pStyle w:val="ListParagraph"/>
        <w:numPr>
          <w:ilvl w:val="0"/>
          <w:numId w:val="7"/>
        </w:numPr>
        <w:rPr>
          <w:rFonts w:ascii="Arial" w:hAnsi="Arial" w:cs="Arial"/>
          <w:sz w:val="24"/>
          <w:szCs w:val="24"/>
        </w:rPr>
      </w:pPr>
      <w:r w:rsidRPr="00E14FC9">
        <w:rPr>
          <w:rFonts w:ascii="Arial" w:hAnsi="Arial" w:cs="Arial"/>
          <w:sz w:val="24"/>
          <w:szCs w:val="24"/>
        </w:rPr>
        <w:t xml:space="preserve">Workers must adapt </w:t>
      </w:r>
    </w:p>
    <w:p w14:paraId="6D42B558" w14:textId="77777777" w:rsidR="00DC1D72" w:rsidRPr="00E14FC9" w:rsidRDefault="00DC1D72" w:rsidP="005608F8">
      <w:pPr>
        <w:pStyle w:val="ListParagraph"/>
        <w:numPr>
          <w:ilvl w:val="0"/>
          <w:numId w:val="7"/>
        </w:numPr>
        <w:rPr>
          <w:rFonts w:ascii="Arial" w:hAnsi="Arial" w:cs="Arial"/>
          <w:sz w:val="24"/>
          <w:szCs w:val="24"/>
        </w:rPr>
      </w:pPr>
      <w:r w:rsidRPr="00E14FC9">
        <w:rPr>
          <w:rFonts w:ascii="Arial" w:hAnsi="Arial" w:cs="Arial"/>
          <w:sz w:val="24"/>
          <w:szCs w:val="24"/>
        </w:rPr>
        <w:t xml:space="preserve">Initial cost </w:t>
      </w:r>
    </w:p>
    <w:p w14:paraId="3333ECFA" w14:textId="0C90C029" w:rsidR="00DC1D72" w:rsidRPr="00DC1D72" w:rsidRDefault="00DC1D72" w:rsidP="00DC1D72">
      <w:pPr>
        <w:rPr>
          <w:rFonts w:ascii="Arial" w:hAnsi="Arial" w:cs="Arial"/>
          <w:sz w:val="24"/>
          <w:szCs w:val="24"/>
        </w:rPr>
      </w:pPr>
    </w:p>
    <w:p w14:paraId="6A16FDF9" w14:textId="41D96B68" w:rsidR="00DC1D72" w:rsidRPr="00DC1D72" w:rsidRDefault="00DC1D72" w:rsidP="00DC1D72">
      <w:pPr>
        <w:rPr>
          <w:rFonts w:ascii="Arial" w:hAnsi="Arial" w:cs="Arial"/>
          <w:sz w:val="24"/>
          <w:szCs w:val="24"/>
        </w:rPr>
      </w:pPr>
      <w:r w:rsidRPr="00DC1D72">
        <w:rPr>
          <w:rStyle w:val="Strong"/>
          <w:rFonts w:ascii="Arial" w:hAnsi="Arial" w:cs="Arial"/>
          <w:sz w:val="24"/>
          <w:szCs w:val="24"/>
        </w:rPr>
        <w:t>Discussion</w:t>
      </w:r>
    </w:p>
    <w:p w14:paraId="02000CDE" w14:textId="449156F9" w:rsidR="00DC1D72" w:rsidRPr="00DC1D72" w:rsidRDefault="00DC1D72" w:rsidP="00DC1D72">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ab/>
      </w:r>
      <w:r w:rsidRPr="00DC1D72">
        <w:rPr>
          <w:rFonts w:ascii="Arial" w:eastAsia="Times New Roman" w:hAnsi="Arial" w:cs="Arial"/>
          <w:sz w:val="24"/>
          <w:szCs w:val="24"/>
        </w:rPr>
        <w:t>The integration of AI into steam bun manufacturing demonstrates how even traditional food production industries can benefit from advanced technologies. AI not only enhances efficiency but also ensures product consistency, which is critical in the food sector.</w:t>
      </w:r>
    </w:p>
    <w:p w14:paraId="56FA3EFF" w14:textId="16C26261" w:rsidR="00DC1D72" w:rsidRPr="00DC1D72" w:rsidRDefault="00DC1D72" w:rsidP="00DC1D72">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ab/>
      </w:r>
      <w:r w:rsidRPr="00DC1D72">
        <w:rPr>
          <w:rFonts w:ascii="Arial" w:eastAsia="Times New Roman" w:hAnsi="Arial" w:cs="Arial"/>
          <w:sz w:val="24"/>
          <w:szCs w:val="24"/>
        </w:rPr>
        <w:t>One key insight from this case study is that AI works best when integrated across multiple stages of production rather than applied in isolation. For example, combining predictive maintenance with process optimization creates a more resilient and efficient production system.</w:t>
      </w:r>
    </w:p>
    <w:p w14:paraId="258A6E7A" w14:textId="3A44E780" w:rsidR="00DC1D72" w:rsidRPr="00DC1D72" w:rsidRDefault="00DC1D72" w:rsidP="00DC1D72">
      <w:pPr>
        <w:rPr>
          <w:rFonts w:ascii="Arial" w:hAnsi="Arial" w:cs="Arial"/>
          <w:sz w:val="24"/>
          <w:szCs w:val="24"/>
        </w:rPr>
      </w:pPr>
      <w:r>
        <w:rPr>
          <w:rFonts w:ascii="Arial" w:hAnsi="Arial" w:cs="Arial"/>
          <w:sz w:val="24"/>
          <w:szCs w:val="24"/>
        </w:rPr>
        <w:tab/>
      </w:r>
      <w:r w:rsidRPr="00DC1D72">
        <w:rPr>
          <w:rFonts w:ascii="Arial" w:hAnsi="Arial" w:cs="Arial"/>
          <w:sz w:val="24"/>
          <w:szCs w:val="24"/>
        </w:rPr>
        <w:t>Another key point is that AI doesn’t replace humans—it changes their role. Workers move from manual tasks to monitoring systems, analyzing data, and making higher-level decisions.</w:t>
      </w:r>
    </w:p>
    <w:p w14:paraId="4ABD0E32" w14:textId="0071DF30" w:rsidR="00DC1D72" w:rsidRPr="00DC1D72" w:rsidRDefault="00DC1D72" w:rsidP="00DC1D72">
      <w:pPr>
        <w:rPr>
          <w:rFonts w:ascii="Arial" w:hAnsi="Arial" w:cs="Arial"/>
          <w:sz w:val="24"/>
          <w:szCs w:val="24"/>
        </w:rPr>
      </w:pPr>
    </w:p>
    <w:p w14:paraId="51D65FC4" w14:textId="73C7544E" w:rsidR="00DC1D72" w:rsidRPr="00DC1D72" w:rsidRDefault="00DC1D72" w:rsidP="00DC1D72">
      <w:pPr>
        <w:rPr>
          <w:rFonts w:ascii="Arial" w:hAnsi="Arial" w:cs="Arial"/>
          <w:sz w:val="24"/>
          <w:szCs w:val="24"/>
        </w:rPr>
      </w:pPr>
      <w:r w:rsidRPr="00DC1D72">
        <w:rPr>
          <w:rStyle w:val="Strong"/>
          <w:rFonts w:ascii="Arial" w:hAnsi="Arial" w:cs="Arial"/>
          <w:sz w:val="24"/>
          <w:szCs w:val="24"/>
        </w:rPr>
        <w:t>Conclusion</w:t>
      </w:r>
    </w:p>
    <w:p w14:paraId="6CA24691" w14:textId="2EDEDD4D" w:rsidR="00DC1D72" w:rsidRPr="00DC1D72" w:rsidRDefault="00DC1D72" w:rsidP="00DC1D72">
      <w:pPr>
        <w:spacing w:before="100" w:beforeAutospacing="1" w:after="100" w:afterAutospacing="1" w:line="240" w:lineRule="auto"/>
        <w:rPr>
          <w:rFonts w:ascii="Arial" w:eastAsia="Times New Roman" w:hAnsi="Arial" w:cs="Arial"/>
          <w:sz w:val="24"/>
          <w:szCs w:val="24"/>
        </w:rPr>
      </w:pPr>
      <w:r>
        <w:rPr>
          <w:rFonts w:ascii="Times New Roman" w:eastAsia="Times New Roman" w:hAnsi="Times New Roman" w:cs="Times New Roman"/>
          <w:sz w:val="24"/>
          <w:szCs w:val="24"/>
        </w:rPr>
        <w:tab/>
      </w:r>
      <w:r w:rsidRPr="00DC1D72">
        <w:rPr>
          <w:rFonts w:ascii="Arial" w:eastAsia="Times New Roman" w:hAnsi="Arial" w:cs="Arial"/>
          <w:sz w:val="24"/>
          <w:szCs w:val="24"/>
        </w:rPr>
        <w:t>Artificial Intelligence is revolutionizing the manufacturing industry by enabling smarter, faster, and more efficient production processes. In the context of steam bun manufacturing, AI has proven to be highly effective in addressing key challenges such as equipment failure, product inconsistency, and operational inefficiencies.</w:t>
      </w:r>
    </w:p>
    <w:p w14:paraId="287A285B" w14:textId="36DC9EBA" w:rsidR="00DC1D72" w:rsidRPr="00DC1D72" w:rsidRDefault="00DC1D72" w:rsidP="00DC1D72">
      <w:pPr>
        <w:spacing w:before="100" w:beforeAutospacing="1" w:after="100" w:afterAutospacing="1" w:line="240" w:lineRule="auto"/>
        <w:rPr>
          <w:rFonts w:ascii="Arial" w:eastAsia="Times New Roman" w:hAnsi="Arial" w:cs="Arial"/>
          <w:sz w:val="24"/>
          <w:szCs w:val="24"/>
        </w:rPr>
      </w:pPr>
      <w:r w:rsidRPr="00DC1D72">
        <w:rPr>
          <w:rFonts w:ascii="Arial" w:eastAsia="Times New Roman" w:hAnsi="Arial" w:cs="Arial"/>
          <w:sz w:val="24"/>
          <w:szCs w:val="24"/>
        </w:rPr>
        <w:tab/>
        <w:t>The case study highlights how AI technologies—including machine learning, computer vision, and robotics—can significantly improve production outcomes. Additionally, the proposed AI-based waste management system demonstrates the potential for further innovation, particularly in sustainability and cost reduction.</w:t>
      </w:r>
    </w:p>
    <w:p w14:paraId="716AF250" w14:textId="48C2118C" w:rsidR="00DC1D72" w:rsidRPr="00DC1D72" w:rsidRDefault="00DC1D72" w:rsidP="00DC1D72">
      <w:pPr>
        <w:spacing w:before="100" w:beforeAutospacing="1" w:after="100" w:afterAutospacing="1" w:line="240" w:lineRule="auto"/>
        <w:rPr>
          <w:rFonts w:ascii="Arial" w:eastAsia="Times New Roman" w:hAnsi="Arial" w:cs="Arial"/>
          <w:sz w:val="24"/>
          <w:szCs w:val="24"/>
        </w:rPr>
      </w:pPr>
      <w:r w:rsidRPr="00DC1D72">
        <w:rPr>
          <w:rFonts w:ascii="Arial" w:eastAsia="Times New Roman" w:hAnsi="Arial" w:cs="Arial"/>
          <w:sz w:val="24"/>
          <w:szCs w:val="24"/>
        </w:rPr>
        <w:tab/>
        <w:t>While challenges such as high implementation costs and workforce adaptation remain, the long-term benefits of AI adoption far outweigh these obstacles. As technology continues to evolve, AI will play an increasingly important role in shaping the future of manufacturing.</w:t>
      </w:r>
    </w:p>
    <w:p w14:paraId="4B20AAC4" w14:textId="77777777" w:rsidR="00DC1D72" w:rsidRDefault="00DC1D72" w:rsidP="00DC1D72">
      <w:pPr>
        <w:rPr>
          <w:rStyle w:val="Strong"/>
          <w:rFonts w:ascii="Arial" w:hAnsi="Arial" w:cs="Arial"/>
          <w:sz w:val="24"/>
          <w:szCs w:val="24"/>
        </w:rPr>
      </w:pPr>
    </w:p>
    <w:p w14:paraId="5D74B258" w14:textId="77777777" w:rsidR="00445F5D" w:rsidRDefault="00445F5D" w:rsidP="00DC1D72">
      <w:pPr>
        <w:rPr>
          <w:rStyle w:val="Strong"/>
          <w:rFonts w:ascii="Arial" w:hAnsi="Arial" w:cs="Arial"/>
          <w:sz w:val="24"/>
          <w:szCs w:val="24"/>
        </w:rPr>
      </w:pPr>
    </w:p>
    <w:p w14:paraId="539B829E" w14:textId="4CB23EF6" w:rsidR="00DC1D72" w:rsidRPr="00DC1D72" w:rsidRDefault="00DC1D72" w:rsidP="00DC1D72">
      <w:pPr>
        <w:rPr>
          <w:rFonts w:ascii="Arial" w:hAnsi="Arial" w:cs="Arial"/>
          <w:sz w:val="24"/>
          <w:szCs w:val="24"/>
        </w:rPr>
      </w:pPr>
      <w:r w:rsidRPr="00DC1D72">
        <w:rPr>
          <w:rStyle w:val="Strong"/>
          <w:rFonts w:ascii="Arial" w:hAnsi="Arial" w:cs="Arial"/>
          <w:sz w:val="24"/>
          <w:szCs w:val="24"/>
        </w:rPr>
        <w:lastRenderedPageBreak/>
        <w:t>References</w:t>
      </w:r>
      <w:r w:rsidR="00445F5D">
        <w:rPr>
          <w:rStyle w:val="Strong"/>
          <w:rFonts w:ascii="Arial" w:hAnsi="Arial" w:cs="Arial"/>
          <w:sz w:val="24"/>
          <w:szCs w:val="24"/>
        </w:rPr>
        <w:t xml:space="preserve"> </w:t>
      </w:r>
    </w:p>
    <w:p w14:paraId="1A23CB0B" w14:textId="59EB1701" w:rsidR="006C3248" w:rsidRDefault="006C3248" w:rsidP="00445F5D">
      <w:pPr>
        <w:pStyle w:val="ListParagraph"/>
        <w:numPr>
          <w:ilvl w:val="0"/>
          <w:numId w:val="16"/>
        </w:numPr>
        <w:spacing w:after="0" w:line="240" w:lineRule="auto"/>
        <w:rPr>
          <w:rFonts w:ascii="Arial" w:eastAsia="Times New Roman" w:hAnsi="Arial" w:cs="Arial"/>
          <w:sz w:val="24"/>
          <w:szCs w:val="24"/>
        </w:rPr>
      </w:pPr>
      <w:r w:rsidRPr="00445F5D">
        <w:rPr>
          <w:rFonts w:ascii="Arial" w:eastAsia="Times New Roman" w:hAnsi="Arial" w:cs="Arial"/>
          <w:sz w:val="24"/>
          <w:szCs w:val="24"/>
        </w:rPr>
        <w:t xml:space="preserve">McKinsey &amp; Company. (2021). </w:t>
      </w:r>
      <w:r w:rsidRPr="00445F5D">
        <w:rPr>
          <w:rFonts w:ascii="Arial" w:eastAsia="Times New Roman" w:hAnsi="Arial" w:cs="Arial"/>
          <w:i/>
          <w:iCs/>
          <w:sz w:val="24"/>
          <w:szCs w:val="24"/>
        </w:rPr>
        <w:t>The future of AI in manufacturing</w:t>
      </w:r>
      <w:r w:rsidRPr="00445F5D">
        <w:rPr>
          <w:rFonts w:ascii="Arial" w:eastAsia="Times New Roman" w:hAnsi="Arial" w:cs="Arial"/>
          <w:sz w:val="24"/>
          <w:szCs w:val="24"/>
        </w:rPr>
        <w:t xml:space="preserve">. Retrieved from </w:t>
      </w:r>
      <w:r w:rsidR="005608F8" w:rsidRPr="00445F5D">
        <w:rPr>
          <w:rFonts w:ascii="Arial" w:eastAsia="Times New Roman" w:hAnsi="Arial" w:cs="Arial"/>
          <w:sz w:val="24"/>
          <w:szCs w:val="24"/>
        </w:rPr>
        <w:t xml:space="preserve">  </w:t>
      </w:r>
      <w:hyperlink r:id="rId18" w:history="1">
        <w:r w:rsidR="00445F5D" w:rsidRPr="00445F5D">
          <w:rPr>
            <w:rStyle w:val="Hyperlink"/>
            <w:rFonts w:ascii="Arial" w:eastAsia="Times New Roman" w:hAnsi="Arial" w:cs="Arial"/>
            <w:sz w:val="24"/>
            <w:szCs w:val="24"/>
          </w:rPr>
          <w:t>https://www.m</w:t>
        </w:r>
        <w:r w:rsidR="00445F5D" w:rsidRPr="00445F5D">
          <w:rPr>
            <w:rStyle w:val="Hyperlink"/>
            <w:rFonts w:ascii="Arial" w:eastAsia="Times New Roman" w:hAnsi="Arial" w:cs="Arial"/>
            <w:sz w:val="24"/>
            <w:szCs w:val="24"/>
          </w:rPr>
          <w:t>c</w:t>
        </w:r>
        <w:r w:rsidR="00445F5D" w:rsidRPr="00445F5D">
          <w:rPr>
            <w:rStyle w:val="Hyperlink"/>
            <w:rFonts w:ascii="Arial" w:eastAsia="Times New Roman" w:hAnsi="Arial" w:cs="Arial"/>
            <w:sz w:val="24"/>
            <w:szCs w:val="24"/>
          </w:rPr>
          <w:t>kinsey.com</w:t>
        </w:r>
      </w:hyperlink>
      <w:r w:rsidRPr="00445F5D">
        <w:rPr>
          <w:rFonts w:ascii="Arial" w:eastAsia="Times New Roman" w:hAnsi="Arial" w:cs="Arial"/>
          <w:sz w:val="24"/>
          <w:szCs w:val="24"/>
        </w:rPr>
        <w:t xml:space="preserve"> </w:t>
      </w:r>
    </w:p>
    <w:p w14:paraId="2ADE60AC" w14:textId="77777777" w:rsidR="00445F5D" w:rsidRPr="00445F5D" w:rsidRDefault="00445F5D" w:rsidP="00445F5D">
      <w:pPr>
        <w:pStyle w:val="ListParagraph"/>
        <w:spacing w:after="0" w:line="240" w:lineRule="auto"/>
        <w:rPr>
          <w:rFonts w:ascii="Arial" w:eastAsia="Times New Roman" w:hAnsi="Arial" w:cs="Arial"/>
          <w:sz w:val="24"/>
          <w:szCs w:val="24"/>
        </w:rPr>
      </w:pPr>
    </w:p>
    <w:p w14:paraId="6A312462" w14:textId="302F821F" w:rsidR="006C3248" w:rsidRDefault="006C3248" w:rsidP="00445F5D">
      <w:pPr>
        <w:pStyle w:val="ListParagraph"/>
        <w:numPr>
          <w:ilvl w:val="0"/>
          <w:numId w:val="16"/>
        </w:numPr>
        <w:spacing w:after="0" w:line="240" w:lineRule="auto"/>
        <w:rPr>
          <w:rFonts w:ascii="Arial" w:eastAsia="Times New Roman" w:hAnsi="Arial" w:cs="Arial"/>
          <w:sz w:val="24"/>
          <w:szCs w:val="24"/>
        </w:rPr>
      </w:pPr>
      <w:r w:rsidRPr="00445F5D">
        <w:rPr>
          <w:rFonts w:ascii="Arial" w:eastAsia="Times New Roman" w:hAnsi="Arial" w:cs="Arial"/>
          <w:sz w:val="24"/>
          <w:szCs w:val="24"/>
        </w:rPr>
        <w:t xml:space="preserve">Deloitte. (2022). </w:t>
      </w:r>
      <w:r w:rsidRPr="00445F5D">
        <w:rPr>
          <w:rFonts w:ascii="Arial" w:eastAsia="Times New Roman" w:hAnsi="Arial" w:cs="Arial"/>
          <w:i/>
          <w:iCs/>
          <w:sz w:val="24"/>
          <w:szCs w:val="24"/>
        </w:rPr>
        <w:t>AI-driven manufacturing and smart factories</w:t>
      </w:r>
      <w:r w:rsidRPr="00445F5D">
        <w:rPr>
          <w:rFonts w:ascii="Arial" w:eastAsia="Times New Roman" w:hAnsi="Arial" w:cs="Arial"/>
          <w:sz w:val="24"/>
          <w:szCs w:val="24"/>
        </w:rPr>
        <w:t xml:space="preserve">. Retrieved from </w:t>
      </w:r>
      <w:hyperlink r:id="rId19" w:history="1">
        <w:r w:rsidR="00445F5D" w:rsidRPr="00445F5D">
          <w:rPr>
            <w:rStyle w:val="Hyperlink"/>
            <w:rFonts w:ascii="Arial" w:eastAsia="Times New Roman" w:hAnsi="Arial" w:cs="Arial"/>
            <w:sz w:val="24"/>
            <w:szCs w:val="24"/>
          </w:rPr>
          <w:t>https://www2.deloitte.com</w:t>
        </w:r>
      </w:hyperlink>
      <w:r w:rsidR="00445F5D" w:rsidRPr="00445F5D">
        <w:rPr>
          <w:rFonts w:ascii="Arial" w:eastAsia="Times New Roman" w:hAnsi="Arial" w:cs="Arial"/>
          <w:sz w:val="24"/>
          <w:szCs w:val="24"/>
        </w:rPr>
        <w:t xml:space="preserve"> </w:t>
      </w:r>
    </w:p>
    <w:p w14:paraId="7064826A" w14:textId="77777777" w:rsidR="00445F5D" w:rsidRPr="00445F5D" w:rsidRDefault="00445F5D" w:rsidP="00445F5D">
      <w:pPr>
        <w:pStyle w:val="ListParagraph"/>
        <w:rPr>
          <w:rFonts w:ascii="Arial" w:eastAsia="Times New Roman" w:hAnsi="Arial" w:cs="Arial"/>
          <w:sz w:val="24"/>
          <w:szCs w:val="24"/>
        </w:rPr>
      </w:pPr>
    </w:p>
    <w:p w14:paraId="299FBEB9" w14:textId="77777777" w:rsidR="00445F5D" w:rsidRPr="00445F5D" w:rsidRDefault="00445F5D" w:rsidP="00445F5D">
      <w:pPr>
        <w:pStyle w:val="ListParagraph"/>
        <w:spacing w:after="0" w:line="240" w:lineRule="auto"/>
        <w:rPr>
          <w:rFonts w:ascii="Arial" w:eastAsia="Times New Roman" w:hAnsi="Arial" w:cs="Arial"/>
          <w:sz w:val="24"/>
          <w:szCs w:val="24"/>
        </w:rPr>
      </w:pPr>
    </w:p>
    <w:p w14:paraId="7A4DB710" w14:textId="42C3EBA4" w:rsidR="006C3248" w:rsidRDefault="006C3248" w:rsidP="00445F5D">
      <w:pPr>
        <w:pStyle w:val="ListParagraph"/>
        <w:numPr>
          <w:ilvl w:val="0"/>
          <w:numId w:val="16"/>
        </w:numPr>
        <w:spacing w:after="0" w:line="240" w:lineRule="auto"/>
        <w:rPr>
          <w:rFonts w:ascii="Arial" w:eastAsia="Times New Roman" w:hAnsi="Arial" w:cs="Arial"/>
          <w:sz w:val="24"/>
          <w:szCs w:val="24"/>
        </w:rPr>
      </w:pPr>
      <w:r w:rsidRPr="00445F5D">
        <w:rPr>
          <w:rFonts w:ascii="Arial" w:eastAsia="Times New Roman" w:hAnsi="Arial" w:cs="Arial"/>
          <w:sz w:val="24"/>
          <w:szCs w:val="24"/>
        </w:rPr>
        <w:t xml:space="preserve">IBM. (2023). </w:t>
      </w:r>
      <w:r w:rsidRPr="00445F5D">
        <w:rPr>
          <w:rFonts w:ascii="Arial" w:eastAsia="Times New Roman" w:hAnsi="Arial" w:cs="Arial"/>
          <w:i/>
          <w:iCs/>
          <w:sz w:val="24"/>
          <w:szCs w:val="24"/>
        </w:rPr>
        <w:t>What is predictive maintenance?</w:t>
      </w:r>
      <w:r w:rsidRPr="00445F5D">
        <w:rPr>
          <w:rFonts w:ascii="Arial" w:eastAsia="Times New Roman" w:hAnsi="Arial" w:cs="Arial"/>
          <w:sz w:val="24"/>
          <w:szCs w:val="24"/>
        </w:rPr>
        <w:t xml:space="preserve"> Retrieved from </w:t>
      </w:r>
      <w:hyperlink r:id="rId20" w:history="1">
        <w:r w:rsidRPr="00445F5D">
          <w:rPr>
            <w:rStyle w:val="Hyperlink"/>
            <w:rFonts w:ascii="Arial" w:eastAsia="Times New Roman" w:hAnsi="Arial" w:cs="Arial"/>
            <w:sz w:val="24"/>
            <w:szCs w:val="24"/>
          </w:rPr>
          <w:t>https://www.ibm.com/topics/predictive-maintenance</w:t>
        </w:r>
      </w:hyperlink>
      <w:r w:rsidRPr="00445F5D">
        <w:rPr>
          <w:rFonts w:ascii="Arial" w:eastAsia="Times New Roman" w:hAnsi="Arial" w:cs="Arial"/>
          <w:sz w:val="24"/>
          <w:szCs w:val="24"/>
        </w:rPr>
        <w:t xml:space="preserve"> </w:t>
      </w:r>
    </w:p>
    <w:p w14:paraId="7133DA80" w14:textId="77777777" w:rsidR="00445F5D" w:rsidRPr="00445F5D" w:rsidRDefault="00445F5D" w:rsidP="00445F5D">
      <w:pPr>
        <w:pStyle w:val="ListParagraph"/>
        <w:spacing w:after="0" w:line="240" w:lineRule="auto"/>
        <w:rPr>
          <w:rFonts w:ascii="Arial" w:eastAsia="Times New Roman" w:hAnsi="Arial" w:cs="Arial"/>
          <w:sz w:val="24"/>
          <w:szCs w:val="24"/>
        </w:rPr>
      </w:pPr>
    </w:p>
    <w:p w14:paraId="641CF72D" w14:textId="6D525E3A" w:rsidR="006C3248" w:rsidRPr="00445F5D" w:rsidRDefault="006C3248" w:rsidP="00445F5D">
      <w:pPr>
        <w:pStyle w:val="ListParagraph"/>
        <w:numPr>
          <w:ilvl w:val="0"/>
          <w:numId w:val="16"/>
        </w:numPr>
        <w:spacing w:after="0" w:line="240" w:lineRule="auto"/>
        <w:rPr>
          <w:rStyle w:val="Strong"/>
          <w:rFonts w:ascii="Arial" w:eastAsia="Times New Roman" w:hAnsi="Arial" w:cs="Arial"/>
          <w:b w:val="0"/>
          <w:bCs w:val="0"/>
          <w:sz w:val="24"/>
          <w:szCs w:val="24"/>
        </w:rPr>
      </w:pPr>
      <w:r w:rsidRPr="00445F5D">
        <w:rPr>
          <w:rFonts w:ascii="Arial" w:eastAsia="Times New Roman" w:hAnsi="Arial" w:cs="Arial"/>
          <w:sz w:val="24"/>
          <w:szCs w:val="24"/>
        </w:rPr>
        <w:t xml:space="preserve">Food and Agriculture Organization. (2021). </w:t>
      </w:r>
      <w:r w:rsidRPr="00445F5D">
        <w:rPr>
          <w:rFonts w:ascii="Arial" w:eastAsia="Times New Roman" w:hAnsi="Arial" w:cs="Arial"/>
          <w:i/>
          <w:iCs/>
          <w:sz w:val="24"/>
          <w:szCs w:val="24"/>
        </w:rPr>
        <w:t>Food waste and sustainability in production systems</w:t>
      </w:r>
      <w:r w:rsidRPr="00445F5D">
        <w:rPr>
          <w:rFonts w:ascii="Arial" w:eastAsia="Times New Roman" w:hAnsi="Arial" w:cs="Arial"/>
          <w:sz w:val="24"/>
          <w:szCs w:val="24"/>
        </w:rPr>
        <w:t xml:space="preserve">. Retrieved from </w:t>
      </w:r>
      <w:hyperlink r:id="rId21" w:history="1">
        <w:r w:rsidR="00445F5D" w:rsidRPr="00445F5D">
          <w:rPr>
            <w:rStyle w:val="Hyperlink"/>
            <w:rFonts w:ascii="Arial" w:hAnsi="Arial" w:cs="Arial"/>
            <w:sz w:val="24"/>
            <w:szCs w:val="24"/>
          </w:rPr>
          <w:t>https://www.fao.org</w:t>
        </w:r>
      </w:hyperlink>
    </w:p>
    <w:p w14:paraId="702577A0" w14:textId="77777777" w:rsidR="00445F5D" w:rsidRPr="00445F5D" w:rsidRDefault="00445F5D" w:rsidP="00445F5D">
      <w:pPr>
        <w:pStyle w:val="ListParagraph"/>
        <w:rPr>
          <w:rFonts w:ascii="Arial" w:eastAsia="Times New Roman" w:hAnsi="Arial" w:cs="Arial"/>
          <w:sz w:val="24"/>
          <w:szCs w:val="24"/>
        </w:rPr>
      </w:pPr>
    </w:p>
    <w:p w14:paraId="0BF5CF7C" w14:textId="77777777" w:rsidR="00445F5D" w:rsidRPr="00445F5D" w:rsidRDefault="00445F5D" w:rsidP="00445F5D">
      <w:pPr>
        <w:pStyle w:val="ListParagraph"/>
        <w:spacing w:after="0" w:line="240" w:lineRule="auto"/>
        <w:rPr>
          <w:rFonts w:ascii="Arial" w:eastAsia="Times New Roman" w:hAnsi="Arial" w:cs="Arial"/>
          <w:sz w:val="24"/>
          <w:szCs w:val="24"/>
        </w:rPr>
      </w:pPr>
    </w:p>
    <w:p w14:paraId="034114A0" w14:textId="71B49A9B" w:rsidR="006C3248" w:rsidRPr="00445F5D" w:rsidRDefault="006C3248" w:rsidP="00445F5D">
      <w:pPr>
        <w:pStyle w:val="ListParagraph"/>
        <w:numPr>
          <w:ilvl w:val="0"/>
          <w:numId w:val="16"/>
        </w:numPr>
        <w:rPr>
          <w:rStyle w:val="fontstyle01"/>
          <w:rFonts w:ascii="Arial" w:hAnsi="Arial" w:cs="Arial"/>
          <w:color w:val="auto"/>
        </w:rPr>
      </w:pPr>
      <w:r w:rsidRPr="00445F5D">
        <w:rPr>
          <w:rFonts w:ascii="Arial" w:eastAsia="Times New Roman" w:hAnsi="Arial" w:cs="Arial"/>
          <w:sz w:val="24"/>
          <w:szCs w:val="24"/>
        </w:rPr>
        <w:t xml:space="preserve">National Institute of Standards and Technology. (2020). </w:t>
      </w:r>
      <w:r w:rsidRPr="00445F5D">
        <w:rPr>
          <w:rFonts w:ascii="Arial" w:eastAsia="Times New Roman" w:hAnsi="Arial" w:cs="Arial"/>
          <w:i/>
          <w:iCs/>
          <w:sz w:val="24"/>
          <w:szCs w:val="24"/>
        </w:rPr>
        <w:t>Smart manufacturing and AI technologies</w:t>
      </w:r>
      <w:r w:rsidRPr="00445F5D">
        <w:rPr>
          <w:rFonts w:ascii="Arial" w:eastAsia="Times New Roman" w:hAnsi="Arial" w:cs="Arial"/>
          <w:sz w:val="24"/>
          <w:szCs w:val="24"/>
        </w:rPr>
        <w:t xml:space="preserve">. Retrieved from </w:t>
      </w:r>
      <w:hyperlink r:id="rId22" w:history="1">
        <w:r w:rsidRPr="00445F5D">
          <w:rPr>
            <w:rStyle w:val="Hyperlink"/>
            <w:rFonts w:ascii="Arial" w:eastAsia="Times New Roman" w:hAnsi="Arial" w:cs="Arial"/>
            <w:sz w:val="24"/>
            <w:szCs w:val="24"/>
          </w:rPr>
          <w:t>https://www.nist.gov</w:t>
        </w:r>
      </w:hyperlink>
      <w:r w:rsidRPr="00445F5D">
        <w:rPr>
          <w:rFonts w:ascii="Arial" w:eastAsia="Times New Roman" w:hAnsi="Arial" w:cs="Arial"/>
          <w:sz w:val="24"/>
          <w:szCs w:val="24"/>
        </w:rPr>
        <w:t xml:space="preserve">          </w:t>
      </w:r>
    </w:p>
    <w:p w14:paraId="01ED6D49" w14:textId="77777777" w:rsidR="00DC1D72" w:rsidRPr="00DC1D72" w:rsidRDefault="00DC1D72" w:rsidP="00BF13BC">
      <w:pPr>
        <w:rPr>
          <w:rStyle w:val="fontstyle01"/>
          <w:rFonts w:ascii="Arial" w:hAnsi="Arial" w:cs="Arial"/>
          <w:color w:val="auto"/>
        </w:rPr>
      </w:pPr>
    </w:p>
    <w:sectPr w:rsidR="00DC1D72" w:rsidRPr="00DC1D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M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0401C62"/>
    <w:multiLevelType w:val="hybridMultilevel"/>
    <w:tmpl w:val="3E42E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872601"/>
    <w:multiLevelType w:val="hybridMultilevel"/>
    <w:tmpl w:val="224068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66074F5"/>
    <w:multiLevelType w:val="hybridMultilevel"/>
    <w:tmpl w:val="49BE5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AB2DB1"/>
    <w:multiLevelType w:val="hybridMultilevel"/>
    <w:tmpl w:val="27229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BB6981"/>
    <w:multiLevelType w:val="hybridMultilevel"/>
    <w:tmpl w:val="A9D03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556767"/>
    <w:multiLevelType w:val="hybridMultilevel"/>
    <w:tmpl w:val="352E9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DC1EF5"/>
    <w:multiLevelType w:val="hybridMultilevel"/>
    <w:tmpl w:val="B6508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D702A5"/>
    <w:multiLevelType w:val="hybridMultilevel"/>
    <w:tmpl w:val="4ADEB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811CA5"/>
    <w:multiLevelType w:val="hybridMultilevel"/>
    <w:tmpl w:val="1F484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673E48"/>
    <w:multiLevelType w:val="hybridMultilevel"/>
    <w:tmpl w:val="198C7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4"/>
  </w:num>
  <w:num w:numId="8">
    <w:abstractNumId w:val="7"/>
  </w:num>
  <w:num w:numId="9">
    <w:abstractNumId w:val="10"/>
  </w:num>
  <w:num w:numId="10">
    <w:abstractNumId w:val="8"/>
  </w:num>
  <w:num w:numId="11">
    <w:abstractNumId w:val="9"/>
  </w:num>
  <w:num w:numId="12">
    <w:abstractNumId w:val="13"/>
  </w:num>
  <w:num w:numId="13">
    <w:abstractNumId w:val="15"/>
  </w:num>
  <w:num w:numId="14">
    <w:abstractNumId w:val="6"/>
  </w:num>
  <w:num w:numId="15">
    <w:abstractNumId w:val="12"/>
  </w:num>
  <w:num w:numId="16">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C01"/>
    <w:rsid w:val="0015074B"/>
    <w:rsid w:val="001D347A"/>
    <w:rsid w:val="0029639D"/>
    <w:rsid w:val="00312CB7"/>
    <w:rsid w:val="00326F90"/>
    <w:rsid w:val="00445F5D"/>
    <w:rsid w:val="005608F8"/>
    <w:rsid w:val="006C3248"/>
    <w:rsid w:val="00764389"/>
    <w:rsid w:val="0081116E"/>
    <w:rsid w:val="00952D6C"/>
    <w:rsid w:val="00997317"/>
    <w:rsid w:val="009B1220"/>
    <w:rsid w:val="00AA1D8D"/>
    <w:rsid w:val="00B47730"/>
    <w:rsid w:val="00BF13BC"/>
    <w:rsid w:val="00CB0664"/>
    <w:rsid w:val="00CC4669"/>
    <w:rsid w:val="00D20F32"/>
    <w:rsid w:val="00DC1D72"/>
    <w:rsid w:val="00DC3358"/>
    <w:rsid w:val="00E14FC9"/>
    <w:rsid w:val="00E71759"/>
    <w:rsid w:val="00F84F4A"/>
    <w:rsid w:val="00F941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F472"/>
  <w14:defaultImageDpi w14:val="300"/>
  <w15:docId w15:val="{954E7C70-88E9-438C-8AD7-1861167D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tyle01">
    <w:name w:val="fontstyle01"/>
    <w:basedOn w:val="DefaultParagraphFont"/>
    <w:rsid w:val="00E71759"/>
    <w:rPr>
      <w:rFonts w:ascii="ArialMT" w:hAnsi="ArialMT" w:hint="default"/>
      <w:b w:val="0"/>
      <w:bCs w:val="0"/>
      <w:i w:val="0"/>
      <w:iCs w:val="0"/>
      <w:color w:val="000000"/>
      <w:sz w:val="24"/>
      <w:szCs w:val="24"/>
    </w:rPr>
  </w:style>
  <w:style w:type="paragraph" w:styleId="NormalWeb">
    <w:name w:val="Normal (Web)"/>
    <w:basedOn w:val="Normal"/>
    <w:uiPriority w:val="99"/>
    <w:semiHidden/>
    <w:unhideWhenUsed/>
    <w:rsid w:val="001D347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D347A"/>
    <w:rPr>
      <w:color w:val="0000FF"/>
      <w:u w:val="single"/>
    </w:rPr>
  </w:style>
  <w:style w:type="character" w:customStyle="1" w:styleId="whitespace-normal">
    <w:name w:val="whitespace-normal"/>
    <w:basedOn w:val="DefaultParagraphFont"/>
    <w:rsid w:val="00D20F32"/>
  </w:style>
  <w:style w:type="character" w:customStyle="1" w:styleId="text-xs">
    <w:name w:val="text-xs"/>
    <w:basedOn w:val="DefaultParagraphFont"/>
    <w:rsid w:val="00D20F32"/>
  </w:style>
  <w:style w:type="character" w:styleId="UnresolvedMention">
    <w:name w:val="Unresolved Mention"/>
    <w:basedOn w:val="DefaultParagraphFont"/>
    <w:uiPriority w:val="99"/>
    <w:semiHidden/>
    <w:unhideWhenUsed/>
    <w:rsid w:val="006C3248"/>
    <w:rPr>
      <w:color w:val="605E5C"/>
      <w:shd w:val="clear" w:color="auto" w:fill="E1DFDD"/>
    </w:rPr>
  </w:style>
  <w:style w:type="character" w:styleId="FollowedHyperlink">
    <w:name w:val="FollowedHyperlink"/>
    <w:basedOn w:val="DefaultParagraphFont"/>
    <w:uiPriority w:val="99"/>
    <w:semiHidden/>
    <w:unhideWhenUsed/>
    <w:rsid w:val="00445F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55468">
      <w:bodyDiv w:val="1"/>
      <w:marLeft w:val="0"/>
      <w:marRight w:val="0"/>
      <w:marTop w:val="0"/>
      <w:marBottom w:val="0"/>
      <w:divBdr>
        <w:top w:val="none" w:sz="0" w:space="0" w:color="auto"/>
        <w:left w:val="none" w:sz="0" w:space="0" w:color="auto"/>
        <w:bottom w:val="none" w:sz="0" w:space="0" w:color="auto"/>
        <w:right w:val="none" w:sz="0" w:space="0" w:color="auto"/>
      </w:divBdr>
      <w:divsChild>
        <w:div w:id="1870946148">
          <w:marLeft w:val="0"/>
          <w:marRight w:val="0"/>
          <w:marTop w:val="0"/>
          <w:marBottom w:val="0"/>
          <w:divBdr>
            <w:top w:val="none" w:sz="0" w:space="0" w:color="auto"/>
            <w:left w:val="none" w:sz="0" w:space="0" w:color="auto"/>
            <w:bottom w:val="none" w:sz="0" w:space="0" w:color="auto"/>
            <w:right w:val="none" w:sz="0" w:space="0" w:color="auto"/>
          </w:divBdr>
          <w:divsChild>
            <w:div w:id="244658033">
              <w:marLeft w:val="0"/>
              <w:marRight w:val="0"/>
              <w:marTop w:val="0"/>
              <w:marBottom w:val="0"/>
              <w:divBdr>
                <w:top w:val="none" w:sz="0" w:space="0" w:color="auto"/>
                <w:left w:val="none" w:sz="0" w:space="0" w:color="auto"/>
                <w:bottom w:val="none" w:sz="0" w:space="0" w:color="auto"/>
                <w:right w:val="none" w:sz="0" w:space="0" w:color="auto"/>
              </w:divBdr>
              <w:divsChild>
                <w:div w:id="2038969621">
                  <w:marLeft w:val="0"/>
                  <w:marRight w:val="0"/>
                  <w:marTop w:val="0"/>
                  <w:marBottom w:val="0"/>
                  <w:divBdr>
                    <w:top w:val="none" w:sz="0" w:space="0" w:color="auto"/>
                    <w:left w:val="none" w:sz="0" w:space="0" w:color="auto"/>
                    <w:bottom w:val="none" w:sz="0" w:space="0" w:color="auto"/>
                    <w:right w:val="none" w:sz="0" w:space="0" w:color="auto"/>
                  </w:divBdr>
                  <w:divsChild>
                    <w:div w:id="8441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71490">
              <w:marLeft w:val="0"/>
              <w:marRight w:val="0"/>
              <w:marTop w:val="0"/>
              <w:marBottom w:val="0"/>
              <w:divBdr>
                <w:top w:val="none" w:sz="0" w:space="0" w:color="auto"/>
                <w:left w:val="none" w:sz="0" w:space="0" w:color="auto"/>
                <w:bottom w:val="none" w:sz="0" w:space="0" w:color="auto"/>
                <w:right w:val="none" w:sz="0" w:space="0" w:color="auto"/>
              </w:divBdr>
              <w:divsChild>
                <w:div w:id="50079195">
                  <w:marLeft w:val="0"/>
                  <w:marRight w:val="0"/>
                  <w:marTop w:val="0"/>
                  <w:marBottom w:val="0"/>
                  <w:divBdr>
                    <w:top w:val="none" w:sz="0" w:space="0" w:color="auto"/>
                    <w:left w:val="none" w:sz="0" w:space="0" w:color="auto"/>
                    <w:bottom w:val="none" w:sz="0" w:space="0" w:color="auto"/>
                    <w:right w:val="none" w:sz="0" w:space="0" w:color="auto"/>
                  </w:divBdr>
                  <w:divsChild>
                    <w:div w:id="3266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94726">
              <w:marLeft w:val="0"/>
              <w:marRight w:val="0"/>
              <w:marTop w:val="0"/>
              <w:marBottom w:val="0"/>
              <w:divBdr>
                <w:top w:val="none" w:sz="0" w:space="0" w:color="auto"/>
                <w:left w:val="none" w:sz="0" w:space="0" w:color="auto"/>
                <w:bottom w:val="none" w:sz="0" w:space="0" w:color="auto"/>
                <w:right w:val="none" w:sz="0" w:space="0" w:color="auto"/>
              </w:divBdr>
              <w:divsChild>
                <w:div w:id="1329361494">
                  <w:marLeft w:val="0"/>
                  <w:marRight w:val="0"/>
                  <w:marTop w:val="0"/>
                  <w:marBottom w:val="0"/>
                  <w:divBdr>
                    <w:top w:val="none" w:sz="0" w:space="0" w:color="auto"/>
                    <w:left w:val="none" w:sz="0" w:space="0" w:color="auto"/>
                    <w:bottom w:val="none" w:sz="0" w:space="0" w:color="auto"/>
                    <w:right w:val="none" w:sz="0" w:space="0" w:color="auto"/>
                  </w:divBdr>
                  <w:divsChild>
                    <w:div w:id="1530487352">
                      <w:marLeft w:val="0"/>
                      <w:marRight w:val="0"/>
                      <w:marTop w:val="0"/>
                      <w:marBottom w:val="0"/>
                      <w:divBdr>
                        <w:top w:val="none" w:sz="0" w:space="0" w:color="auto"/>
                        <w:left w:val="none" w:sz="0" w:space="0" w:color="auto"/>
                        <w:bottom w:val="none" w:sz="0" w:space="0" w:color="auto"/>
                        <w:right w:val="none" w:sz="0" w:space="0" w:color="auto"/>
                      </w:divBdr>
                    </w:div>
                    <w:div w:id="1406804382">
                      <w:marLeft w:val="0"/>
                      <w:marRight w:val="0"/>
                      <w:marTop w:val="0"/>
                      <w:marBottom w:val="0"/>
                      <w:divBdr>
                        <w:top w:val="none" w:sz="0" w:space="0" w:color="auto"/>
                        <w:left w:val="none" w:sz="0" w:space="0" w:color="auto"/>
                        <w:bottom w:val="none" w:sz="0" w:space="0" w:color="auto"/>
                        <w:right w:val="none" w:sz="0" w:space="0" w:color="auto"/>
                      </w:divBdr>
                      <w:divsChild>
                        <w:div w:id="312877007">
                          <w:marLeft w:val="0"/>
                          <w:marRight w:val="0"/>
                          <w:marTop w:val="0"/>
                          <w:marBottom w:val="0"/>
                          <w:divBdr>
                            <w:top w:val="none" w:sz="0" w:space="0" w:color="auto"/>
                            <w:left w:val="none" w:sz="0" w:space="0" w:color="auto"/>
                            <w:bottom w:val="none" w:sz="0" w:space="0" w:color="auto"/>
                            <w:right w:val="none" w:sz="0" w:space="0" w:color="auto"/>
                          </w:divBdr>
                          <w:divsChild>
                            <w:div w:id="7586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819805">
          <w:marLeft w:val="0"/>
          <w:marRight w:val="0"/>
          <w:marTop w:val="0"/>
          <w:marBottom w:val="0"/>
          <w:divBdr>
            <w:top w:val="none" w:sz="0" w:space="0" w:color="auto"/>
            <w:left w:val="none" w:sz="0" w:space="0" w:color="auto"/>
            <w:bottom w:val="none" w:sz="0" w:space="0" w:color="auto"/>
            <w:right w:val="none" w:sz="0" w:space="0" w:color="auto"/>
          </w:divBdr>
          <w:divsChild>
            <w:div w:id="469324185">
              <w:marLeft w:val="0"/>
              <w:marRight w:val="0"/>
              <w:marTop w:val="0"/>
              <w:marBottom w:val="0"/>
              <w:divBdr>
                <w:top w:val="none" w:sz="0" w:space="0" w:color="auto"/>
                <w:left w:val="none" w:sz="0" w:space="0" w:color="auto"/>
                <w:bottom w:val="none" w:sz="0" w:space="0" w:color="auto"/>
                <w:right w:val="none" w:sz="0" w:space="0" w:color="auto"/>
              </w:divBdr>
            </w:div>
          </w:divsChild>
        </w:div>
        <w:div w:id="1210998275">
          <w:marLeft w:val="0"/>
          <w:marRight w:val="0"/>
          <w:marTop w:val="0"/>
          <w:marBottom w:val="0"/>
          <w:divBdr>
            <w:top w:val="none" w:sz="0" w:space="0" w:color="auto"/>
            <w:left w:val="none" w:sz="0" w:space="0" w:color="auto"/>
            <w:bottom w:val="none" w:sz="0" w:space="0" w:color="auto"/>
            <w:right w:val="none" w:sz="0" w:space="0" w:color="auto"/>
          </w:divBdr>
          <w:divsChild>
            <w:div w:id="777602565">
              <w:marLeft w:val="0"/>
              <w:marRight w:val="0"/>
              <w:marTop w:val="0"/>
              <w:marBottom w:val="0"/>
              <w:divBdr>
                <w:top w:val="none" w:sz="0" w:space="0" w:color="auto"/>
                <w:left w:val="none" w:sz="0" w:space="0" w:color="auto"/>
                <w:bottom w:val="none" w:sz="0" w:space="0" w:color="auto"/>
                <w:right w:val="none" w:sz="0" w:space="0" w:color="auto"/>
              </w:divBdr>
              <w:divsChild>
                <w:div w:id="564410670">
                  <w:marLeft w:val="0"/>
                  <w:marRight w:val="0"/>
                  <w:marTop w:val="0"/>
                  <w:marBottom w:val="0"/>
                  <w:divBdr>
                    <w:top w:val="none" w:sz="0" w:space="0" w:color="auto"/>
                    <w:left w:val="none" w:sz="0" w:space="0" w:color="auto"/>
                    <w:bottom w:val="none" w:sz="0" w:space="0" w:color="auto"/>
                    <w:right w:val="none" w:sz="0" w:space="0" w:color="auto"/>
                  </w:divBdr>
                  <w:divsChild>
                    <w:div w:id="51873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46188">
              <w:marLeft w:val="0"/>
              <w:marRight w:val="0"/>
              <w:marTop w:val="0"/>
              <w:marBottom w:val="0"/>
              <w:divBdr>
                <w:top w:val="none" w:sz="0" w:space="0" w:color="auto"/>
                <w:left w:val="none" w:sz="0" w:space="0" w:color="auto"/>
                <w:bottom w:val="none" w:sz="0" w:space="0" w:color="auto"/>
                <w:right w:val="none" w:sz="0" w:space="0" w:color="auto"/>
              </w:divBdr>
              <w:divsChild>
                <w:div w:id="258410867">
                  <w:marLeft w:val="0"/>
                  <w:marRight w:val="0"/>
                  <w:marTop w:val="0"/>
                  <w:marBottom w:val="0"/>
                  <w:divBdr>
                    <w:top w:val="none" w:sz="0" w:space="0" w:color="auto"/>
                    <w:left w:val="none" w:sz="0" w:space="0" w:color="auto"/>
                    <w:bottom w:val="none" w:sz="0" w:space="0" w:color="auto"/>
                    <w:right w:val="none" w:sz="0" w:space="0" w:color="auto"/>
                  </w:divBdr>
                  <w:divsChild>
                    <w:div w:id="11058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5795">
              <w:marLeft w:val="0"/>
              <w:marRight w:val="0"/>
              <w:marTop w:val="0"/>
              <w:marBottom w:val="0"/>
              <w:divBdr>
                <w:top w:val="none" w:sz="0" w:space="0" w:color="auto"/>
                <w:left w:val="none" w:sz="0" w:space="0" w:color="auto"/>
                <w:bottom w:val="none" w:sz="0" w:space="0" w:color="auto"/>
                <w:right w:val="none" w:sz="0" w:space="0" w:color="auto"/>
              </w:divBdr>
              <w:divsChild>
                <w:div w:id="452598116">
                  <w:marLeft w:val="0"/>
                  <w:marRight w:val="0"/>
                  <w:marTop w:val="0"/>
                  <w:marBottom w:val="0"/>
                  <w:divBdr>
                    <w:top w:val="none" w:sz="0" w:space="0" w:color="auto"/>
                    <w:left w:val="none" w:sz="0" w:space="0" w:color="auto"/>
                    <w:bottom w:val="none" w:sz="0" w:space="0" w:color="auto"/>
                    <w:right w:val="none" w:sz="0" w:space="0" w:color="auto"/>
                  </w:divBdr>
                  <w:divsChild>
                    <w:div w:id="965236961">
                      <w:marLeft w:val="0"/>
                      <w:marRight w:val="0"/>
                      <w:marTop w:val="0"/>
                      <w:marBottom w:val="0"/>
                      <w:divBdr>
                        <w:top w:val="none" w:sz="0" w:space="0" w:color="auto"/>
                        <w:left w:val="none" w:sz="0" w:space="0" w:color="auto"/>
                        <w:bottom w:val="none" w:sz="0" w:space="0" w:color="auto"/>
                        <w:right w:val="none" w:sz="0" w:space="0" w:color="auto"/>
                      </w:divBdr>
                    </w:div>
                    <w:div w:id="19627788">
                      <w:marLeft w:val="0"/>
                      <w:marRight w:val="0"/>
                      <w:marTop w:val="0"/>
                      <w:marBottom w:val="0"/>
                      <w:divBdr>
                        <w:top w:val="none" w:sz="0" w:space="0" w:color="auto"/>
                        <w:left w:val="none" w:sz="0" w:space="0" w:color="auto"/>
                        <w:bottom w:val="none" w:sz="0" w:space="0" w:color="auto"/>
                        <w:right w:val="none" w:sz="0" w:space="0" w:color="auto"/>
                      </w:divBdr>
                      <w:divsChild>
                        <w:div w:id="1007026633">
                          <w:marLeft w:val="0"/>
                          <w:marRight w:val="0"/>
                          <w:marTop w:val="0"/>
                          <w:marBottom w:val="0"/>
                          <w:divBdr>
                            <w:top w:val="none" w:sz="0" w:space="0" w:color="auto"/>
                            <w:left w:val="none" w:sz="0" w:space="0" w:color="auto"/>
                            <w:bottom w:val="none" w:sz="0" w:space="0" w:color="auto"/>
                            <w:right w:val="none" w:sz="0" w:space="0" w:color="auto"/>
                          </w:divBdr>
                          <w:divsChild>
                            <w:div w:id="140838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294487">
      <w:bodyDiv w:val="1"/>
      <w:marLeft w:val="0"/>
      <w:marRight w:val="0"/>
      <w:marTop w:val="0"/>
      <w:marBottom w:val="0"/>
      <w:divBdr>
        <w:top w:val="none" w:sz="0" w:space="0" w:color="auto"/>
        <w:left w:val="none" w:sz="0" w:space="0" w:color="auto"/>
        <w:bottom w:val="none" w:sz="0" w:space="0" w:color="auto"/>
        <w:right w:val="none" w:sz="0" w:space="0" w:color="auto"/>
      </w:divBdr>
      <w:divsChild>
        <w:div w:id="469129178">
          <w:marLeft w:val="0"/>
          <w:marRight w:val="0"/>
          <w:marTop w:val="0"/>
          <w:marBottom w:val="0"/>
          <w:divBdr>
            <w:top w:val="none" w:sz="0" w:space="0" w:color="auto"/>
            <w:left w:val="none" w:sz="0" w:space="0" w:color="auto"/>
            <w:bottom w:val="none" w:sz="0" w:space="0" w:color="auto"/>
            <w:right w:val="none" w:sz="0" w:space="0" w:color="auto"/>
          </w:divBdr>
          <w:divsChild>
            <w:div w:id="2098209827">
              <w:marLeft w:val="0"/>
              <w:marRight w:val="0"/>
              <w:marTop w:val="0"/>
              <w:marBottom w:val="0"/>
              <w:divBdr>
                <w:top w:val="none" w:sz="0" w:space="0" w:color="auto"/>
                <w:left w:val="none" w:sz="0" w:space="0" w:color="auto"/>
                <w:bottom w:val="none" w:sz="0" w:space="0" w:color="auto"/>
                <w:right w:val="none" w:sz="0" w:space="0" w:color="auto"/>
              </w:divBdr>
              <w:divsChild>
                <w:div w:id="1388988814">
                  <w:marLeft w:val="0"/>
                  <w:marRight w:val="0"/>
                  <w:marTop w:val="0"/>
                  <w:marBottom w:val="0"/>
                  <w:divBdr>
                    <w:top w:val="none" w:sz="0" w:space="0" w:color="auto"/>
                    <w:left w:val="none" w:sz="0" w:space="0" w:color="auto"/>
                    <w:bottom w:val="none" w:sz="0" w:space="0" w:color="auto"/>
                    <w:right w:val="none" w:sz="0" w:space="0" w:color="auto"/>
                  </w:divBdr>
                  <w:divsChild>
                    <w:div w:id="15619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5693">
              <w:marLeft w:val="0"/>
              <w:marRight w:val="0"/>
              <w:marTop w:val="0"/>
              <w:marBottom w:val="0"/>
              <w:divBdr>
                <w:top w:val="none" w:sz="0" w:space="0" w:color="auto"/>
                <w:left w:val="none" w:sz="0" w:space="0" w:color="auto"/>
                <w:bottom w:val="none" w:sz="0" w:space="0" w:color="auto"/>
                <w:right w:val="none" w:sz="0" w:space="0" w:color="auto"/>
              </w:divBdr>
              <w:divsChild>
                <w:div w:id="527722788">
                  <w:marLeft w:val="0"/>
                  <w:marRight w:val="0"/>
                  <w:marTop w:val="0"/>
                  <w:marBottom w:val="0"/>
                  <w:divBdr>
                    <w:top w:val="none" w:sz="0" w:space="0" w:color="auto"/>
                    <w:left w:val="none" w:sz="0" w:space="0" w:color="auto"/>
                    <w:bottom w:val="none" w:sz="0" w:space="0" w:color="auto"/>
                    <w:right w:val="none" w:sz="0" w:space="0" w:color="auto"/>
                  </w:divBdr>
                  <w:divsChild>
                    <w:div w:id="17815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1333">
              <w:marLeft w:val="0"/>
              <w:marRight w:val="0"/>
              <w:marTop w:val="0"/>
              <w:marBottom w:val="0"/>
              <w:divBdr>
                <w:top w:val="none" w:sz="0" w:space="0" w:color="auto"/>
                <w:left w:val="none" w:sz="0" w:space="0" w:color="auto"/>
                <w:bottom w:val="none" w:sz="0" w:space="0" w:color="auto"/>
                <w:right w:val="none" w:sz="0" w:space="0" w:color="auto"/>
              </w:divBdr>
              <w:divsChild>
                <w:div w:id="2036075844">
                  <w:marLeft w:val="0"/>
                  <w:marRight w:val="0"/>
                  <w:marTop w:val="0"/>
                  <w:marBottom w:val="0"/>
                  <w:divBdr>
                    <w:top w:val="none" w:sz="0" w:space="0" w:color="auto"/>
                    <w:left w:val="none" w:sz="0" w:space="0" w:color="auto"/>
                    <w:bottom w:val="none" w:sz="0" w:space="0" w:color="auto"/>
                    <w:right w:val="none" w:sz="0" w:space="0" w:color="auto"/>
                  </w:divBdr>
                  <w:divsChild>
                    <w:div w:id="92079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17930">
              <w:marLeft w:val="0"/>
              <w:marRight w:val="0"/>
              <w:marTop w:val="0"/>
              <w:marBottom w:val="0"/>
              <w:divBdr>
                <w:top w:val="none" w:sz="0" w:space="0" w:color="auto"/>
                <w:left w:val="none" w:sz="0" w:space="0" w:color="auto"/>
                <w:bottom w:val="none" w:sz="0" w:space="0" w:color="auto"/>
                <w:right w:val="none" w:sz="0" w:space="0" w:color="auto"/>
              </w:divBdr>
              <w:divsChild>
                <w:div w:id="170148790">
                  <w:marLeft w:val="0"/>
                  <w:marRight w:val="0"/>
                  <w:marTop w:val="0"/>
                  <w:marBottom w:val="0"/>
                  <w:divBdr>
                    <w:top w:val="none" w:sz="0" w:space="0" w:color="auto"/>
                    <w:left w:val="none" w:sz="0" w:space="0" w:color="auto"/>
                    <w:bottom w:val="none" w:sz="0" w:space="0" w:color="auto"/>
                    <w:right w:val="none" w:sz="0" w:space="0" w:color="auto"/>
                  </w:divBdr>
                  <w:divsChild>
                    <w:div w:id="11654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7510">
              <w:marLeft w:val="0"/>
              <w:marRight w:val="0"/>
              <w:marTop w:val="0"/>
              <w:marBottom w:val="0"/>
              <w:divBdr>
                <w:top w:val="none" w:sz="0" w:space="0" w:color="auto"/>
                <w:left w:val="none" w:sz="0" w:space="0" w:color="auto"/>
                <w:bottom w:val="none" w:sz="0" w:space="0" w:color="auto"/>
                <w:right w:val="none" w:sz="0" w:space="0" w:color="auto"/>
              </w:divBdr>
              <w:divsChild>
                <w:div w:id="955714667">
                  <w:marLeft w:val="0"/>
                  <w:marRight w:val="0"/>
                  <w:marTop w:val="0"/>
                  <w:marBottom w:val="0"/>
                  <w:divBdr>
                    <w:top w:val="none" w:sz="0" w:space="0" w:color="auto"/>
                    <w:left w:val="none" w:sz="0" w:space="0" w:color="auto"/>
                    <w:bottom w:val="none" w:sz="0" w:space="0" w:color="auto"/>
                    <w:right w:val="none" w:sz="0" w:space="0" w:color="auto"/>
                  </w:divBdr>
                  <w:divsChild>
                    <w:div w:id="173939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37646">
              <w:marLeft w:val="0"/>
              <w:marRight w:val="0"/>
              <w:marTop w:val="0"/>
              <w:marBottom w:val="0"/>
              <w:divBdr>
                <w:top w:val="none" w:sz="0" w:space="0" w:color="auto"/>
                <w:left w:val="none" w:sz="0" w:space="0" w:color="auto"/>
                <w:bottom w:val="none" w:sz="0" w:space="0" w:color="auto"/>
                <w:right w:val="none" w:sz="0" w:space="0" w:color="auto"/>
              </w:divBdr>
              <w:divsChild>
                <w:div w:id="1568301760">
                  <w:marLeft w:val="0"/>
                  <w:marRight w:val="0"/>
                  <w:marTop w:val="0"/>
                  <w:marBottom w:val="0"/>
                  <w:divBdr>
                    <w:top w:val="none" w:sz="0" w:space="0" w:color="auto"/>
                    <w:left w:val="none" w:sz="0" w:space="0" w:color="auto"/>
                    <w:bottom w:val="none" w:sz="0" w:space="0" w:color="auto"/>
                    <w:right w:val="none" w:sz="0" w:space="0" w:color="auto"/>
                  </w:divBdr>
                  <w:divsChild>
                    <w:div w:id="119441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7743">
              <w:marLeft w:val="0"/>
              <w:marRight w:val="0"/>
              <w:marTop w:val="0"/>
              <w:marBottom w:val="0"/>
              <w:divBdr>
                <w:top w:val="none" w:sz="0" w:space="0" w:color="auto"/>
                <w:left w:val="none" w:sz="0" w:space="0" w:color="auto"/>
                <w:bottom w:val="none" w:sz="0" w:space="0" w:color="auto"/>
                <w:right w:val="none" w:sz="0" w:space="0" w:color="auto"/>
              </w:divBdr>
              <w:divsChild>
                <w:div w:id="2085256830">
                  <w:marLeft w:val="0"/>
                  <w:marRight w:val="0"/>
                  <w:marTop w:val="0"/>
                  <w:marBottom w:val="0"/>
                  <w:divBdr>
                    <w:top w:val="none" w:sz="0" w:space="0" w:color="auto"/>
                    <w:left w:val="none" w:sz="0" w:space="0" w:color="auto"/>
                    <w:bottom w:val="none" w:sz="0" w:space="0" w:color="auto"/>
                    <w:right w:val="none" w:sz="0" w:space="0" w:color="auto"/>
                  </w:divBdr>
                  <w:divsChild>
                    <w:div w:id="14243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913029">
      <w:bodyDiv w:val="1"/>
      <w:marLeft w:val="0"/>
      <w:marRight w:val="0"/>
      <w:marTop w:val="0"/>
      <w:marBottom w:val="0"/>
      <w:divBdr>
        <w:top w:val="none" w:sz="0" w:space="0" w:color="auto"/>
        <w:left w:val="none" w:sz="0" w:space="0" w:color="auto"/>
        <w:bottom w:val="none" w:sz="0" w:space="0" w:color="auto"/>
        <w:right w:val="none" w:sz="0" w:space="0" w:color="auto"/>
      </w:divBdr>
    </w:div>
    <w:div w:id="738290325">
      <w:bodyDiv w:val="1"/>
      <w:marLeft w:val="0"/>
      <w:marRight w:val="0"/>
      <w:marTop w:val="0"/>
      <w:marBottom w:val="0"/>
      <w:divBdr>
        <w:top w:val="none" w:sz="0" w:space="0" w:color="auto"/>
        <w:left w:val="none" w:sz="0" w:space="0" w:color="auto"/>
        <w:bottom w:val="none" w:sz="0" w:space="0" w:color="auto"/>
        <w:right w:val="none" w:sz="0" w:space="0" w:color="auto"/>
      </w:divBdr>
    </w:div>
    <w:div w:id="778371932">
      <w:bodyDiv w:val="1"/>
      <w:marLeft w:val="0"/>
      <w:marRight w:val="0"/>
      <w:marTop w:val="0"/>
      <w:marBottom w:val="0"/>
      <w:divBdr>
        <w:top w:val="none" w:sz="0" w:space="0" w:color="auto"/>
        <w:left w:val="none" w:sz="0" w:space="0" w:color="auto"/>
        <w:bottom w:val="none" w:sz="0" w:space="0" w:color="auto"/>
        <w:right w:val="none" w:sz="0" w:space="0" w:color="auto"/>
      </w:divBdr>
    </w:div>
    <w:div w:id="806434804">
      <w:bodyDiv w:val="1"/>
      <w:marLeft w:val="0"/>
      <w:marRight w:val="0"/>
      <w:marTop w:val="0"/>
      <w:marBottom w:val="0"/>
      <w:divBdr>
        <w:top w:val="none" w:sz="0" w:space="0" w:color="auto"/>
        <w:left w:val="none" w:sz="0" w:space="0" w:color="auto"/>
        <w:bottom w:val="none" w:sz="0" w:space="0" w:color="auto"/>
        <w:right w:val="none" w:sz="0" w:space="0" w:color="auto"/>
      </w:divBdr>
    </w:div>
    <w:div w:id="841357684">
      <w:bodyDiv w:val="1"/>
      <w:marLeft w:val="0"/>
      <w:marRight w:val="0"/>
      <w:marTop w:val="0"/>
      <w:marBottom w:val="0"/>
      <w:divBdr>
        <w:top w:val="none" w:sz="0" w:space="0" w:color="auto"/>
        <w:left w:val="none" w:sz="0" w:space="0" w:color="auto"/>
        <w:bottom w:val="none" w:sz="0" w:space="0" w:color="auto"/>
        <w:right w:val="none" w:sz="0" w:space="0" w:color="auto"/>
      </w:divBdr>
    </w:div>
    <w:div w:id="858589429">
      <w:bodyDiv w:val="1"/>
      <w:marLeft w:val="0"/>
      <w:marRight w:val="0"/>
      <w:marTop w:val="0"/>
      <w:marBottom w:val="0"/>
      <w:divBdr>
        <w:top w:val="none" w:sz="0" w:space="0" w:color="auto"/>
        <w:left w:val="none" w:sz="0" w:space="0" w:color="auto"/>
        <w:bottom w:val="none" w:sz="0" w:space="0" w:color="auto"/>
        <w:right w:val="none" w:sz="0" w:space="0" w:color="auto"/>
      </w:divBdr>
    </w:div>
    <w:div w:id="859507903">
      <w:bodyDiv w:val="1"/>
      <w:marLeft w:val="0"/>
      <w:marRight w:val="0"/>
      <w:marTop w:val="0"/>
      <w:marBottom w:val="0"/>
      <w:divBdr>
        <w:top w:val="none" w:sz="0" w:space="0" w:color="auto"/>
        <w:left w:val="none" w:sz="0" w:space="0" w:color="auto"/>
        <w:bottom w:val="none" w:sz="0" w:space="0" w:color="auto"/>
        <w:right w:val="none" w:sz="0" w:space="0" w:color="auto"/>
      </w:divBdr>
      <w:divsChild>
        <w:div w:id="1029261382">
          <w:marLeft w:val="0"/>
          <w:marRight w:val="0"/>
          <w:marTop w:val="0"/>
          <w:marBottom w:val="0"/>
          <w:divBdr>
            <w:top w:val="none" w:sz="0" w:space="0" w:color="auto"/>
            <w:left w:val="none" w:sz="0" w:space="0" w:color="auto"/>
            <w:bottom w:val="none" w:sz="0" w:space="0" w:color="auto"/>
            <w:right w:val="none" w:sz="0" w:space="0" w:color="auto"/>
          </w:divBdr>
          <w:divsChild>
            <w:div w:id="375004352">
              <w:marLeft w:val="0"/>
              <w:marRight w:val="0"/>
              <w:marTop w:val="0"/>
              <w:marBottom w:val="0"/>
              <w:divBdr>
                <w:top w:val="none" w:sz="0" w:space="0" w:color="auto"/>
                <w:left w:val="none" w:sz="0" w:space="0" w:color="auto"/>
                <w:bottom w:val="none" w:sz="0" w:space="0" w:color="auto"/>
                <w:right w:val="none" w:sz="0" w:space="0" w:color="auto"/>
              </w:divBdr>
              <w:divsChild>
                <w:div w:id="1550993680">
                  <w:marLeft w:val="0"/>
                  <w:marRight w:val="0"/>
                  <w:marTop w:val="0"/>
                  <w:marBottom w:val="0"/>
                  <w:divBdr>
                    <w:top w:val="none" w:sz="0" w:space="0" w:color="auto"/>
                    <w:left w:val="none" w:sz="0" w:space="0" w:color="auto"/>
                    <w:bottom w:val="none" w:sz="0" w:space="0" w:color="auto"/>
                    <w:right w:val="none" w:sz="0" w:space="0" w:color="auto"/>
                  </w:divBdr>
                  <w:divsChild>
                    <w:div w:id="7335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86026">
              <w:marLeft w:val="0"/>
              <w:marRight w:val="0"/>
              <w:marTop w:val="0"/>
              <w:marBottom w:val="0"/>
              <w:divBdr>
                <w:top w:val="none" w:sz="0" w:space="0" w:color="auto"/>
                <w:left w:val="none" w:sz="0" w:space="0" w:color="auto"/>
                <w:bottom w:val="none" w:sz="0" w:space="0" w:color="auto"/>
                <w:right w:val="none" w:sz="0" w:space="0" w:color="auto"/>
              </w:divBdr>
              <w:divsChild>
                <w:div w:id="1763182597">
                  <w:marLeft w:val="0"/>
                  <w:marRight w:val="0"/>
                  <w:marTop w:val="0"/>
                  <w:marBottom w:val="0"/>
                  <w:divBdr>
                    <w:top w:val="none" w:sz="0" w:space="0" w:color="auto"/>
                    <w:left w:val="none" w:sz="0" w:space="0" w:color="auto"/>
                    <w:bottom w:val="none" w:sz="0" w:space="0" w:color="auto"/>
                    <w:right w:val="none" w:sz="0" w:space="0" w:color="auto"/>
                  </w:divBdr>
                  <w:divsChild>
                    <w:div w:id="203819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27065">
              <w:marLeft w:val="0"/>
              <w:marRight w:val="0"/>
              <w:marTop w:val="0"/>
              <w:marBottom w:val="0"/>
              <w:divBdr>
                <w:top w:val="none" w:sz="0" w:space="0" w:color="auto"/>
                <w:left w:val="none" w:sz="0" w:space="0" w:color="auto"/>
                <w:bottom w:val="none" w:sz="0" w:space="0" w:color="auto"/>
                <w:right w:val="none" w:sz="0" w:space="0" w:color="auto"/>
              </w:divBdr>
              <w:divsChild>
                <w:div w:id="6489712">
                  <w:marLeft w:val="0"/>
                  <w:marRight w:val="0"/>
                  <w:marTop w:val="0"/>
                  <w:marBottom w:val="0"/>
                  <w:divBdr>
                    <w:top w:val="none" w:sz="0" w:space="0" w:color="auto"/>
                    <w:left w:val="none" w:sz="0" w:space="0" w:color="auto"/>
                    <w:bottom w:val="none" w:sz="0" w:space="0" w:color="auto"/>
                    <w:right w:val="none" w:sz="0" w:space="0" w:color="auto"/>
                  </w:divBdr>
                  <w:divsChild>
                    <w:div w:id="17449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20433">
              <w:marLeft w:val="0"/>
              <w:marRight w:val="0"/>
              <w:marTop w:val="0"/>
              <w:marBottom w:val="0"/>
              <w:divBdr>
                <w:top w:val="none" w:sz="0" w:space="0" w:color="auto"/>
                <w:left w:val="none" w:sz="0" w:space="0" w:color="auto"/>
                <w:bottom w:val="none" w:sz="0" w:space="0" w:color="auto"/>
                <w:right w:val="none" w:sz="0" w:space="0" w:color="auto"/>
              </w:divBdr>
              <w:divsChild>
                <w:div w:id="126971987">
                  <w:marLeft w:val="0"/>
                  <w:marRight w:val="0"/>
                  <w:marTop w:val="0"/>
                  <w:marBottom w:val="0"/>
                  <w:divBdr>
                    <w:top w:val="none" w:sz="0" w:space="0" w:color="auto"/>
                    <w:left w:val="none" w:sz="0" w:space="0" w:color="auto"/>
                    <w:bottom w:val="none" w:sz="0" w:space="0" w:color="auto"/>
                    <w:right w:val="none" w:sz="0" w:space="0" w:color="auto"/>
                  </w:divBdr>
                  <w:divsChild>
                    <w:div w:id="7959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92905">
              <w:marLeft w:val="0"/>
              <w:marRight w:val="0"/>
              <w:marTop w:val="0"/>
              <w:marBottom w:val="0"/>
              <w:divBdr>
                <w:top w:val="none" w:sz="0" w:space="0" w:color="auto"/>
                <w:left w:val="none" w:sz="0" w:space="0" w:color="auto"/>
                <w:bottom w:val="none" w:sz="0" w:space="0" w:color="auto"/>
                <w:right w:val="none" w:sz="0" w:space="0" w:color="auto"/>
              </w:divBdr>
              <w:divsChild>
                <w:div w:id="322514010">
                  <w:marLeft w:val="0"/>
                  <w:marRight w:val="0"/>
                  <w:marTop w:val="0"/>
                  <w:marBottom w:val="0"/>
                  <w:divBdr>
                    <w:top w:val="none" w:sz="0" w:space="0" w:color="auto"/>
                    <w:left w:val="none" w:sz="0" w:space="0" w:color="auto"/>
                    <w:bottom w:val="none" w:sz="0" w:space="0" w:color="auto"/>
                    <w:right w:val="none" w:sz="0" w:space="0" w:color="auto"/>
                  </w:divBdr>
                  <w:divsChild>
                    <w:div w:id="121477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34911">
              <w:marLeft w:val="0"/>
              <w:marRight w:val="0"/>
              <w:marTop w:val="0"/>
              <w:marBottom w:val="0"/>
              <w:divBdr>
                <w:top w:val="none" w:sz="0" w:space="0" w:color="auto"/>
                <w:left w:val="none" w:sz="0" w:space="0" w:color="auto"/>
                <w:bottom w:val="none" w:sz="0" w:space="0" w:color="auto"/>
                <w:right w:val="none" w:sz="0" w:space="0" w:color="auto"/>
              </w:divBdr>
              <w:divsChild>
                <w:div w:id="808790378">
                  <w:marLeft w:val="0"/>
                  <w:marRight w:val="0"/>
                  <w:marTop w:val="0"/>
                  <w:marBottom w:val="0"/>
                  <w:divBdr>
                    <w:top w:val="none" w:sz="0" w:space="0" w:color="auto"/>
                    <w:left w:val="none" w:sz="0" w:space="0" w:color="auto"/>
                    <w:bottom w:val="none" w:sz="0" w:space="0" w:color="auto"/>
                    <w:right w:val="none" w:sz="0" w:space="0" w:color="auto"/>
                  </w:divBdr>
                  <w:divsChild>
                    <w:div w:id="26538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902685">
          <w:marLeft w:val="0"/>
          <w:marRight w:val="0"/>
          <w:marTop w:val="0"/>
          <w:marBottom w:val="0"/>
          <w:divBdr>
            <w:top w:val="none" w:sz="0" w:space="0" w:color="auto"/>
            <w:left w:val="none" w:sz="0" w:space="0" w:color="auto"/>
            <w:bottom w:val="none" w:sz="0" w:space="0" w:color="auto"/>
            <w:right w:val="none" w:sz="0" w:space="0" w:color="auto"/>
          </w:divBdr>
          <w:divsChild>
            <w:div w:id="1866865232">
              <w:marLeft w:val="0"/>
              <w:marRight w:val="0"/>
              <w:marTop w:val="0"/>
              <w:marBottom w:val="0"/>
              <w:divBdr>
                <w:top w:val="none" w:sz="0" w:space="0" w:color="auto"/>
                <w:left w:val="none" w:sz="0" w:space="0" w:color="auto"/>
                <w:bottom w:val="none" w:sz="0" w:space="0" w:color="auto"/>
                <w:right w:val="none" w:sz="0" w:space="0" w:color="auto"/>
              </w:divBdr>
              <w:divsChild>
                <w:div w:id="1023019782">
                  <w:marLeft w:val="0"/>
                  <w:marRight w:val="0"/>
                  <w:marTop w:val="0"/>
                  <w:marBottom w:val="0"/>
                  <w:divBdr>
                    <w:top w:val="none" w:sz="0" w:space="0" w:color="auto"/>
                    <w:left w:val="none" w:sz="0" w:space="0" w:color="auto"/>
                    <w:bottom w:val="none" w:sz="0" w:space="0" w:color="auto"/>
                    <w:right w:val="none" w:sz="0" w:space="0" w:color="auto"/>
                  </w:divBdr>
                  <w:divsChild>
                    <w:div w:id="109236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5220">
              <w:marLeft w:val="0"/>
              <w:marRight w:val="0"/>
              <w:marTop w:val="0"/>
              <w:marBottom w:val="0"/>
              <w:divBdr>
                <w:top w:val="none" w:sz="0" w:space="0" w:color="auto"/>
                <w:left w:val="none" w:sz="0" w:space="0" w:color="auto"/>
                <w:bottom w:val="none" w:sz="0" w:space="0" w:color="auto"/>
                <w:right w:val="none" w:sz="0" w:space="0" w:color="auto"/>
              </w:divBdr>
              <w:divsChild>
                <w:div w:id="282462252">
                  <w:marLeft w:val="0"/>
                  <w:marRight w:val="0"/>
                  <w:marTop w:val="0"/>
                  <w:marBottom w:val="0"/>
                  <w:divBdr>
                    <w:top w:val="none" w:sz="0" w:space="0" w:color="auto"/>
                    <w:left w:val="none" w:sz="0" w:space="0" w:color="auto"/>
                    <w:bottom w:val="none" w:sz="0" w:space="0" w:color="auto"/>
                    <w:right w:val="none" w:sz="0" w:space="0" w:color="auto"/>
                  </w:divBdr>
                  <w:divsChild>
                    <w:div w:id="4194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85492">
              <w:marLeft w:val="0"/>
              <w:marRight w:val="0"/>
              <w:marTop w:val="0"/>
              <w:marBottom w:val="0"/>
              <w:divBdr>
                <w:top w:val="none" w:sz="0" w:space="0" w:color="auto"/>
                <w:left w:val="none" w:sz="0" w:space="0" w:color="auto"/>
                <w:bottom w:val="none" w:sz="0" w:space="0" w:color="auto"/>
                <w:right w:val="none" w:sz="0" w:space="0" w:color="auto"/>
              </w:divBdr>
              <w:divsChild>
                <w:div w:id="1161460895">
                  <w:marLeft w:val="0"/>
                  <w:marRight w:val="0"/>
                  <w:marTop w:val="0"/>
                  <w:marBottom w:val="0"/>
                  <w:divBdr>
                    <w:top w:val="none" w:sz="0" w:space="0" w:color="auto"/>
                    <w:left w:val="none" w:sz="0" w:space="0" w:color="auto"/>
                    <w:bottom w:val="none" w:sz="0" w:space="0" w:color="auto"/>
                    <w:right w:val="none" w:sz="0" w:space="0" w:color="auto"/>
                  </w:divBdr>
                  <w:divsChild>
                    <w:div w:id="40541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8759">
              <w:marLeft w:val="0"/>
              <w:marRight w:val="0"/>
              <w:marTop w:val="0"/>
              <w:marBottom w:val="0"/>
              <w:divBdr>
                <w:top w:val="none" w:sz="0" w:space="0" w:color="auto"/>
                <w:left w:val="none" w:sz="0" w:space="0" w:color="auto"/>
                <w:bottom w:val="none" w:sz="0" w:space="0" w:color="auto"/>
                <w:right w:val="none" w:sz="0" w:space="0" w:color="auto"/>
              </w:divBdr>
              <w:divsChild>
                <w:div w:id="282812769">
                  <w:marLeft w:val="0"/>
                  <w:marRight w:val="0"/>
                  <w:marTop w:val="0"/>
                  <w:marBottom w:val="0"/>
                  <w:divBdr>
                    <w:top w:val="none" w:sz="0" w:space="0" w:color="auto"/>
                    <w:left w:val="none" w:sz="0" w:space="0" w:color="auto"/>
                    <w:bottom w:val="none" w:sz="0" w:space="0" w:color="auto"/>
                    <w:right w:val="none" w:sz="0" w:space="0" w:color="auto"/>
                  </w:divBdr>
                  <w:divsChild>
                    <w:div w:id="37003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20276">
              <w:marLeft w:val="0"/>
              <w:marRight w:val="0"/>
              <w:marTop w:val="0"/>
              <w:marBottom w:val="0"/>
              <w:divBdr>
                <w:top w:val="none" w:sz="0" w:space="0" w:color="auto"/>
                <w:left w:val="none" w:sz="0" w:space="0" w:color="auto"/>
                <w:bottom w:val="none" w:sz="0" w:space="0" w:color="auto"/>
                <w:right w:val="none" w:sz="0" w:space="0" w:color="auto"/>
              </w:divBdr>
              <w:divsChild>
                <w:div w:id="1091927025">
                  <w:marLeft w:val="0"/>
                  <w:marRight w:val="0"/>
                  <w:marTop w:val="0"/>
                  <w:marBottom w:val="0"/>
                  <w:divBdr>
                    <w:top w:val="none" w:sz="0" w:space="0" w:color="auto"/>
                    <w:left w:val="none" w:sz="0" w:space="0" w:color="auto"/>
                    <w:bottom w:val="none" w:sz="0" w:space="0" w:color="auto"/>
                    <w:right w:val="none" w:sz="0" w:space="0" w:color="auto"/>
                  </w:divBdr>
                  <w:divsChild>
                    <w:div w:id="93297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08200">
              <w:marLeft w:val="0"/>
              <w:marRight w:val="0"/>
              <w:marTop w:val="0"/>
              <w:marBottom w:val="0"/>
              <w:divBdr>
                <w:top w:val="none" w:sz="0" w:space="0" w:color="auto"/>
                <w:left w:val="none" w:sz="0" w:space="0" w:color="auto"/>
                <w:bottom w:val="none" w:sz="0" w:space="0" w:color="auto"/>
                <w:right w:val="none" w:sz="0" w:space="0" w:color="auto"/>
              </w:divBdr>
              <w:divsChild>
                <w:div w:id="1264923791">
                  <w:marLeft w:val="0"/>
                  <w:marRight w:val="0"/>
                  <w:marTop w:val="0"/>
                  <w:marBottom w:val="0"/>
                  <w:divBdr>
                    <w:top w:val="none" w:sz="0" w:space="0" w:color="auto"/>
                    <w:left w:val="none" w:sz="0" w:space="0" w:color="auto"/>
                    <w:bottom w:val="none" w:sz="0" w:space="0" w:color="auto"/>
                    <w:right w:val="none" w:sz="0" w:space="0" w:color="auto"/>
                  </w:divBdr>
                  <w:divsChild>
                    <w:div w:id="150419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779918">
      <w:bodyDiv w:val="1"/>
      <w:marLeft w:val="0"/>
      <w:marRight w:val="0"/>
      <w:marTop w:val="0"/>
      <w:marBottom w:val="0"/>
      <w:divBdr>
        <w:top w:val="none" w:sz="0" w:space="0" w:color="auto"/>
        <w:left w:val="none" w:sz="0" w:space="0" w:color="auto"/>
        <w:bottom w:val="none" w:sz="0" w:space="0" w:color="auto"/>
        <w:right w:val="none" w:sz="0" w:space="0" w:color="auto"/>
      </w:divBdr>
    </w:div>
    <w:div w:id="979533202">
      <w:bodyDiv w:val="1"/>
      <w:marLeft w:val="0"/>
      <w:marRight w:val="0"/>
      <w:marTop w:val="0"/>
      <w:marBottom w:val="0"/>
      <w:divBdr>
        <w:top w:val="none" w:sz="0" w:space="0" w:color="auto"/>
        <w:left w:val="none" w:sz="0" w:space="0" w:color="auto"/>
        <w:bottom w:val="none" w:sz="0" w:space="0" w:color="auto"/>
        <w:right w:val="none" w:sz="0" w:space="0" w:color="auto"/>
      </w:divBdr>
    </w:div>
    <w:div w:id="1049722585">
      <w:bodyDiv w:val="1"/>
      <w:marLeft w:val="0"/>
      <w:marRight w:val="0"/>
      <w:marTop w:val="0"/>
      <w:marBottom w:val="0"/>
      <w:divBdr>
        <w:top w:val="none" w:sz="0" w:space="0" w:color="auto"/>
        <w:left w:val="none" w:sz="0" w:space="0" w:color="auto"/>
        <w:bottom w:val="none" w:sz="0" w:space="0" w:color="auto"/>
        <w:right w:val="none" w:sz="0" w:space="0" w:color="auto"/>
      </w:divBdr>
    </w:div>
    <w:div w:id="1128359934">
      <w:bodyDiv w:val="1"/>
      <w:marLeft w:val="0"/>
      <w:marRight w:val="0"/>
      <w:marTop w:val="0"/>
      <w:marBottom w:val="0"/>
      <w:divBdr>
        <w:top w:val="none" w:sz="0" w:space="0" w:color="auto"/>
        <w:left w:val="none" w:sz="0" w:space="0" w:color="auto"/>
        <w:bottom w:val="none" w:sz="0" w:space="0" w:color="auto"/>
        <w:right w:val="none" w:sz="0" w:space="0" w:color="auto"/>
      </w:divBdr>
      <w:divsChild>
        <w:div w:id="326176861">
          <w:marLeft w:val="0"/>
          <w:marRight w:val="0"/>
          <w:marTop w:val="0"/>
          <w:marBottom w:val="0"/>
          <w:divBdr>
            <w:top w:val="none" w:sz="0" w:space="0" w:color="auto"/>
            <w:left w:val="none" w:sz="0" w:space="0" w:color="auto"/>
            <w:bottom w:val="none" w:sz="0" w:space="0" w:color="auto"/>
            <w:right w:val="none" w:sz="0" w:space="0" w:color="auto"/>
          </w:divBdr>
          <w:divsChild>
            <w:div w:id="1917663873">
              <w:marLeft w:val="0"/>
              <w:marRight w:val="0"/>
              <w:marTop w:val="0"/>
              <w:marBottom w:val="0"/>
              <w:divBdr>
                <w:top w:val="none" w:sz="0" w:space="0" w:color="auto"/>
                <w:left w:val="none" w:sz="0" w:space="0" w:color="auto"/>
                <w:bottom w:val="none" w:sz="0" w:space="0" w:color="auto"/>
                <w:right w:val="none" w:sz="0" w:space="0" w:color="auto"/>
              </w:divBdr>
              <w:divsChild>
                <w:div w:id="704643859">
                  <w:marLeft w:val="0"/>
                  <w:marRight w:val="0"/>
                  <w:marTop w:val="0"/>
                  <w:marBottom w:val="0"/>
                  <w:divBdr>
                    <w:top w:val="none" w:sz="0" w:space="0" w:color="auto"/>
                    <w:left w:val="none" w:sz="0" w:space="0" w:color="auto"/>
                    <w:bottom w:val="none" w:sz="0" w:space="0" w:color="auto"/>
                    <w:right w:val="none" w:sz="0" w:space="0" w:color="auto"/>
                  </w:divBdr>
                  <w:divsChild>
                    <w:div w:id="166358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39391">
              <w:marLeft w:val="0"/>
              <w:marRight w:val="0"/>
              <w:marTop w:val="0"/>
              <w:marBottom w:val="0"/>
              <w:divBdr>
                <w:top w:val="none" w:sz="0" w:space="0" w:color="auto"/>
                <w:left w:val="none" w:sz="0" w:space="0" w:color="auto"/>
                <w:bottom w:val="none" w:sz="0" w:space="0" w:color="auto"/>
                <w:right w:val="none" w:sz="0" w:space="0" w:color="auto"/>
              </w:divBdr>
              <w:divsChild>
                <w:div w:id="634145533">
                  <w:marLeft w:val="0"/>
                  <w:marRight w:val="0"/>
                  <w:marTop w:val="0"/>
                  <w:marBottom w:val="0"/>
                  <w:divBdr>
                    <w:top w:val="none" w:sz="0" w:space="0" w:color="auto"/>
                    <w:left w:val="none" w:sz="0" w:space="0" w:color="auto"/>
                    <w:bottom w:val="none" w:sz="0" w:space="0" w:color="auto"/>
                    <w:right w:val="none" w:sz="0" w:space="0" w:color="auto"/>
                  </w:divBdr>
                  <w:divsChild>
                    <w:div w:id="2175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39773">
              <w:marLeft w:val="0"/>
              <w:marRight w:val="0"/>
              <w:marTop w:val="0"/>
              <w:marBottom w:val="0"/>
              <w:divBdr>
                <w:top w:val="none" w:sz="0" w:space="0" w:color="auto"/>
                <w:left w:val="none" w:sz="0" w:space="0" w:color="auto"/>
                <w:bottom w:val="none" w:sz="0" w:space="0" w:color="auto"/>
                <w:right w:val="none" w:sz="0" w:space="0" w:color="auto"/>
              </w:divBdr>
              <w:divsChild>
                <w:div w:id="1289629217">
                  <w:marLeft w:val="0"/>
                  <w:marRight w:val="0"/>
                  <w:marTop w:val="0"/>
                  <w:marBottom w:val="0"/>
                  <w:divBdr>
                    <w:top w:val="none" w:sz="0" w:space="0" w:color="auto"/>
                    <w:left w:val="none" w:sz="0" w:space="0" w:color="auto"/>
                    <w:bottom w:val="none" w:sz="0" w:space="0" w:color="auto"/>
                    <w:right w:val="none" w:sz="0" w:space="0" w:color="auto"/>
                  </w:divBdr>
                  <w:divsChild>
                    <w:div w:id="533423676">
                      <w:marLeft w:val="0"/>
                      <w:marRight w:val="0"/>
                      <w:marTop w:val="0"/>
                      <w:marBottom w:val="0"/>
                      <w:divBdr>
                        <w:top w:val="none" w:sz="0" w:space="0" w:color="auto"/>
                        <w:left w:val="none" w:sz="0" w:space="0" w:color="auto"/>
                        <w:bottom w:val="none" w:sz="0" w:space="0" w:color="auto"/>
                        <w:right w:val="none" w:sz="0" w:space="0" w:color="auto"/>
                      </w:divBdr>
                    </w:div>
                    <w:div w:id="812524061">
                      <w:marLeft w:val="0"/>
                      <w:marRight w:val="0"/>
                      <w:marTop w:val="0"/>
                      <w:marBottom w:val="0"/>
                      <w:divBdr>
                        <w:top w:val="none" w:sz="0" w:space="0" w:color="auto"/>
                        <w:left w:val="none" w:sz="0" w:space="0" w:color="auto"/>
                        <w:bottom w:val="none" w:sz="0" w:space="0" w:color="auto"/>
                        <w:right w:val="none" w:sz="0" w:space="0" w:color="auto"/>
                      </w:divBdr>
                      <w:divsChild>
                        <w:div w:id="2039234822">
                          <w:marLeft w:val="0"/>
                          <w:marRight w:val="0"/>
                          <w:marTop w:val="0"/>
                          <w:marBottom w:val="0"/>
                          <w:divBdr>
                            <w:top w:val="none" w:sz="0" w:space="0" w:color="auto"/>
                            <w:left w:val="none" w:sz="0" w:space="0" w:color="auto"/>
                            <w:bottom w:val="none" w:sz="0" w:space="0" w:color="auto"/>
                            <w:right w:val="none" w:sz="0" w:space="0" w:color="auto"/>
                          </w:divBdr>
                          <w:divsChild>
                            <w:div w:id="86933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422140">
          <w:marLeft w:val="0"/>
          <w:marRight w:val="0"/>
          <w:marTop w:val="0"/>
          <w:marBottom w:val="0"/>
          <w:divBdr>
            <w:top w:val="none" w:sz="0" w:space="0" w:color="auto"/>
            <w:left w:val="none" w:sz="0" w:space="0" w:color="auto"/>
            <w:bottom w:val="none" w:sz="0" w:space="0" w:color="auto"/>
            <w:right w:val="none" w:sz="0" w:space="0" w:color="auto"/>
          </w:divBdr>
          <w:divsChild>
            <w:div w:id="145974006">
              <w:marLeft w:val="0"/>
              <w:marRight w:val="0"/>
              <w:marTop w:val="0"/>
              <w:marBottom w:val="0"/>
              <w:divBdr>
                <w:top w:val="none" w:sz="0" w:space="0" w:color="auto"/>
                <w:left w:val="none" w:sz="0" w:space="0" w:color="auto"/>
                <w:bottom w:val="none" w:sz="0" w:space="0" w:color="auto"/>
                <w:right w:val="none" w:sz="0" w:space="0" w:color="auto"/>
              </w:divBdr>
              <w:divsChild>
                <w:div w:id="1691298255">
                  <w:marLeft w:val="0"/>
                  <w:marRight w:val="0"/>
                  <w:marTop w:val="0"/>
                  <w:marBottom w:val="0"/>
                  <w:divBdr>
                    <w:top w:val="none" w:sz="0" w:space="0" w:color="auto"/>
                    <w:left w:val="none" w:sz="0" w:space="0" w:color="auto"/>
                    <w:bottom w:val="none" w:sz="0" w:space="0" w:color="auto"/>
                    <w:right w:val="none" w:sz="0" w:space="0" w:color="auto"/>
                  </w:divBdr>
                  <w:divsChild>
                    <w:div w:id="15037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96200">
              <w:marLeft w:val="0"/>
              <w:marRight w:val="0"/>
              <w:marTop w:val="0"/>
              <w:marBottom w:val="0"/>
              <w:divBdr>
                <w:top w:val="none" w:sz="0" w:space="0" w:color="auto"/>
                <w:left w:val="none" w:sz="0" w:space="0" w:color="auto"/>
                <w:bottom w:val="none" w:sz="0" w:space="0" w:color="auto"/>
                <w:right w:val="none" w:sz="0" w:space="0" w:color="auto"/>
              </w:divBdr>
              <w:divsChild>
                <w:div w:id="100804554">
                  <w:marLeft w:val="0"/>
                  <w:marRight w:val="0"/>
                  <w:marTop w:val="0"/>
                  <w:marBottom w:val="0"/>
                  <w:divBdr>
                    <w:top w:val="none" w:sz="0" w:space="0" w:color="auto"/>
                    <w:left w:val="none" w:sz="0" w:space="0" w:color="auto"/>
                    <w:bottom w:val="none" w:sz="0" w:space="0" w:color="auto"/>
                    <w:right w:val="none" w:sz="0" w:space="0" w:color="auto"/>
                  </w:divBdr>
                  <w:divsChild>
                    <w:div w:id="6978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10833">
              <w:marLeft w:val="0"/>
              <w:marRight w:val="0"/>
              <w:marTop w:val="0"/>
              <w:marBottom w:val="0"/>
              <w:divBdr>
                <w:top w:val="none" w:sz="0" w:space="0" w:color="auto"/>
                <w:left w:val="none" w:sz="0" w:space="0" w:color="auto"/>
                <w:bottom w:val="none" w:sz="0" w:space="0" w:color="auto"/>
                <w:right w:val="none" w:sz="0" w:space="0" w:color="auto"/>
              </w:divBdr>
              <w:divsChild>
                <w:div w:id="1039934742">
                  <w:marLeft w:val="0"/>
                  <w:marRight w:val="0"/>
                  <w:marTop w:val="0"/>
                  <w:marBottom w:val="0"/>
                  <w:divBdr>
                    <w:top w:val="none" w:sz="0" w:space="0" w:color="auto"/>
                    <w:left w:val="none" w:sz="0" w:space="0" w:color="auto"/>
                    <w:bottom w:val="none" w:sz="0" w:space="0" w:color="auto"/>
                    <w:right w:val="none" w:sz="0" w:space="0" w:color="auto"/>
                  </w:divBdr>
                  <w:divsChild>
                    <w:div w:id="1791822925">
                      <w:marLeft w:val="0"/>
                      <w:marRight w:val="0"/>
                      <w:marTop w:val="0"/>
                      <w:marBottom w:val="0"/>
                      <w:divBdr>
                        <w:top w:val="none" w:sz="0" w:space="0" w:color="auto"/>
                        <w:left w:val="none" w:sz="0" w:space="0" w:color="auto"/>
                        <w:bottom w:val="none" w:sz="0" w:space="0" w:color="auto"/>
                        <w:right w:val="none" w:sz="0" w:space="0" w:color="auto"/>
                      </w:divBdr>
                    </w:div>
                    <w:div w:id="1330718651">
                      <w:marLeft w:val="0"/>
                      <w:marRight w:val="0"/>
                      <w:marTop w:val="0"/>
                      <w:marBottom w:val="0"/>
                      <w:divBdr>
                        <w:top w:val="none" w:sz="0" w:space="0" w:color="auto"/>
                        <w:left w:val="none" w:sz="0" w:space="0" w:color="auto"/>
                        <w:bottom w:val="none" w:sz="0" w:space="0" w:color="auto"/>
                        <w:right w:val="none" w:sz="0" w:space="0" w:color="auto"/>
                      </w:divBdr>
                      <w:divsChild>
                        <w:div w:id="96604517">
                          <w:marLeft w:val="0"/>
                          <w:marRight w:val="0"/>
                          <w:marTop w:val="0"/>
                          <w:marBottom w:val="0"/>
                          <w:divBdr>
                            <w:top w:val="none" w:sz="0" w:space="0" w:color="auto"/>
                            <w:left w:val="none" w:sz="0" w:space="0" w:color="auto"/>
                            <w:bottom w:val="none" w:sz="0" w:space="0" w:color="auto"/>
                            <w:right w:val="none" w:sz="0" w:space="0" w:color="auto"/>
                          </w:divBdr>
                          <w:divsChild>
                            <w:div w:id="214480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479345">
          <w:marLeft w:val="0"/>
          <w:marRight w:val="0"/>
          <w:marTop w:val="0"/>
          <w:marBottom w:val="0"/>
          <w:divBdr>
            <w:top w:val="none" w:sz="0" w:space="0" w:color="auto"/>
            <w:left w:val="none" w:sz="0" w:space="0" w:color="auto"/>
            <w:bottom w:val="none" w:sz="0" w:space="0" w:color="auto"/>
            <w:right w:val="none" w:sz="0" w:space="0" w:color="auto"/>
          </w:divBdr>
          <w:divsChild>
            <w:div w:id="1071586971">
              <w:marLeft w:val="0"/>
              <w:marRight w:val="0"/>
              <w:marTop w:val="0"/>
              <w:marBottom w:val="0"/>
              <w:divBdr>
                <w:top w:val="none" w:sz="0" w:space="0" w:color="auto"/>
                <w:left w:val="none" w:sz="0" w:space="0" w:color="auto"/>
                <w:bottom w:val="none" w:sz="0" w:space="0" w:color="auto"/>
                <w:right w:val="none" w:sz="0" w:space="0" w:color="auto"/>
              </w:divBdr>
              <w:divsChild>
                <w:div w:id="287513800">
                  <w:marLeft w:val="0"/>
                  <w:marRight w:val="0"/>
                  <w:marTop w:val="0"/>
                  <w:marBottom w:val="0"/>
                  <w:divBdr>
                    <w:top w:val="none" w:sz="0" w:space="0" w:color="auto"/>
                    <w:left w:val="none" w:sz="0" w:space="0" w:color="auto"/>
                    <w:bottom w:val="none" w:sz="0" w:space="0" w:color="auto"/>
                    <w:right w:val="none" w:sz="0" w:space="0" w:color="auto"/>
                  </w:divBdr>
                  <w:divsChild>
                    <w:div w:id="68763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8439">
              <w:marLeft w:val="0"/>
              <w:marRight w:val="0"/>
              <w:marTop w:val="0"/>
              <w:marBottom w:val="0"/>
              <w:divBdr>
                <w:top w:val="none" w:sz="0" w:space="0" w:color="auto"/>
                <w:left w:val="none" w:sz="0" w:space="0" w:color="auto"/>
                <w:bottom w:val="none" w:sz="0" w:space="0" w:color="auto"/>
                <w:right w:val="none" w:sz="0" w:space="0" w:color="auto"/>
              </w:divBdr>
              <w:divsChild>
                <w:div w:id="1078553682">
                  <w:marLeft w:val="0"/>
                  <w:marRight w:val="0"/>
                  <w:marTop w:val="0"/>
                  <w:marBottom w:val="0"/>
                  <w:divBdr>
                    <w:top w:val="none" w:sz="0" w:space="0" w:color="auto"/>
                    <w:left w:val="none" w:sz="0" w:space="0" w:color="auto"/>
                    <w:bottom w:val="none" w:sz="0" w:space="0" w:color="auto"/>
                    <w:right w:val="none" w:sz="0" w:space="0" w:color="auto"/>
                  </w:divBdr>
                  <w:divsChild>
                    <w:div w:id="89104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22426">
              <w:marLeft w:val="0"/>
              <w:marRight w:val="0"/>
              <w:marTop w:val="0"/>
              <w:marBottom w:val="0"/>
              <w:divBdr>
                <w:top w:val="none" w:sz="0" w:space="0" w:color="auto"/>
                <w:left w:val="none" w:sz="0" w:space="0" w:color="auto"/>
                <w:bottom w:val="none" w:sz="0" w:space="0" w:color="auto"/>
                <w:right w:val="none" w:sz="0" w:space="0" w:color="auto"/>
              </w:divBdr>
              <w:divsChild>
                <w:div w:id="563025402">
                  <w:marLeft w:val="0"/>
                  <w:marRight w:val="0"/>
                  <w:marTop w:val="0"/>
                  <w:marBottom w:val="0"/>
                  <w:divBdr>
                    <w:top w:val="none" w:sz="0" w:space="0" w:color="auto"/>
                    <w:left w:val="none" w:sz="0" w:space="0" w:color="auto"/>
                    <w:bottom w:val="none" w:sz="0" w:space="0" w:color="auto"/>
                    <w:right w:val="none" w:sz="0" w:space="0" w:color="auto"/>
                  </w:divBdr>
                  <w:divsChild>
                    <w:div w:id="1728189646">
                      <w:marLeft w:val="0"/>
                      <w:marRight w:val="0"/>
                      <w:marTop w:val="0"/>
                      <w:marBottom w:val="0"/>
                      <w:divBdr>
                        <w:top w:val="none" w:sz="0" w:space="0" w:color="auto"/>
                        <w:left w:val="none" w:sz="0" w:space="0" w:color="auto"/>
                        <w:bottom w:val="none" w:sz="0" w:space="0" w:color="auto"/>
                        <w:right w:val="none" w:sz="0" w:space="0" w:color="auto"/>
                      </w:divBdr>
                    </w:div>
                    <w:div w:id="443695493">
                      <w:marLeft w:val="0"/>
                      <w:marRight w:val="0"/>
                      <w:marTop w:val="0"/>
                      <w:marBottom w:val="0"/>
                      <w:divBdr>
                        <w:top w:val="none" w:sz="0" w:space="0" w:color="auto"/>
                        <w:left w:val="none" w:sz="0" w:space="0" w:color="auto"/>
                        <w:bottom w:val="none" w:sz="0" w:space="0" w:color="auto"/>
                        <w:right w:val="none" w:sz="0" w:space="0" w:color="auto"/>
                      </w:divBdr>
                      <w:divsChild>
                        <w:div w:id="200215467">
                          <w:marLeft w:val="0"/>
                          <w:marRight w:val="0"/>
                          <w:marTop w:val="0"/>
                          <w:marBottom w:val="0"/>
                          <w:divBdr>
                            <w:top w:val="none" w:sz="0" w:space="0" w:color="auto"/>
                            <w:left w:val="none" w:sz="0" w:space="0" w:color="auto"/>
                            <w:bottom w:val="none" w:sz="0" w:space="0" w:color="auto"/>
                            <w:right w:val="none" w:sz="0" w:space="0" w:color="auto"/>
                          </w:divBdr>
                          <w:divsChild>
                            <w:div w:id="85684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02377">
          <w:marLeft w:val="0"/>
          <w:marRight w:val="0"/>
          <w:marTop w:val="0"/>
          <w:marBottom w:val="0"/>
          <w:divBdr>
            <w:top w:val="none" w:sz="0" w:space="0" w:color="auto"/>
            <w:left w:val="none" w:sz="0" w:space="0" w:color="auto"/>
            <w:bottom w:val="none" w:sz="0" w:space="0" w:color="auto"/>
            <w:right w:val="none" w:sz="0" w:space="0" w:color="auto"/>
          </w:divBdr>
          <w:divsChild>
            <w:div w:id="2123724603">
              <w:marLeft w:val="0"/>
              <w:marRight w:val="0"/>
              <w:marTop w:val="0"/>
              <w:marBottom w:val="0"/>
              <w:divBdr>
                <w:top w:val="none" w:sz="0" w:space="0" w:color="auto"/>
                <w:left w:val="none" w:sz="0" w:space="0" w:color="auto"/>
                <w:bottom w:val="none" w:sz="0" w:space="0" w:color="auto"/>
                <w:right w:val="none" w:sz="0" w:space="0" w:color="auto"/>
              </w:divBdr>
              <w:divsChild>
                <w:div w:id="1328097256">
                  <w:marLeft w:val="0"/>
                  <w:marRight w:val="0"/>
                  <w:marTop w:val="0"/>
                  <w:marBottom w:val="0"/>
                  <w:divBdr>
                    <w:top w:val="none" w:sz="0" w:space="0" w:color="auto"/>
                    <w:left w:val="none" w:sz="0" w:space="0" w:color="auto"/>
                    <w:bottom w:val="none" w:sz="0" w:space="0" w:color="auto"/>
                    <w:right w:val="none" w:sz="0" w:space="0" w:color="auto"/>
                  </w:divBdr>
                  <w:divsChild>
                    <w:div w:id="183934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34122">
              <w:marLeft w:val="0"/>
              <w:marRight w:val="0"/>
              <w:marTop w:val="0"/>
              <w:marBottom w:val="0"/>
              <w:divBdr>
                <w:top w:val="none" w:sz="0" w:space="0" w:color="auto"/>
                <w:left w:val="none" w:sz="0" w:space="0" w:color="auto"/>
                <w:bottom w:val="none" w:sz="0" w:space="0" w:color="auto"/>
                <w:right w:val="none" w:sz="0" w:space="0" w:color="auto"/>
              </w:divBdr>
              <w:divsChild>
                <w:div w:id="393434372">
                  <w:marLeft w:val="0"/>
                  <w:marRight w:val="0"/>
                  <w:marTop w:val="0"/>
                  <w:marBottom w:val="0"/>
                  <w:divBdr>
                    <w:top w:val="none" w:sz="0" w:space="0" w:color="auto"/>
                    <w:left w:val="none" w:sz="0" w:space="0" w:color="auto"/>
                    <w:bottom w:val="none" w:sz="0" w:space="0" w:color="auto"/>
                    <w:right w:val="none" w:sz="0" w:space="0" w:color="auto"/>
                  </w:divBdr>
                  <w:divsChild>
                    <w:div w:id="88220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6973">
              <w:marLeft w:val="0"/>
              <w:marRight w:val="0"/>
              <w:marTop w:val="0"/>
              <w:marBottom w:val="0"/>
              <w:divBdr>
                <w:top w:val="none" w:sz="0" w:space="0" w:color="auto"/>
                <w:left w:val="none" w:sz="0" w:space="0" w:color="auto"/>
                <w:bottom w:val="none" w:sz="0" w:space="0" w:color="auto"/>
                <w:right w:val="none" w:sz="0" w:space="0" w:color="auto"/>
              </w:divBdr>
              <w:divsChild>
                <w:div w:id="1514683888">
                  <w:marLeft w:val="0"/>
                  <w:marRight w:val="0"/>
                  <w:marTop w:val="0"/>
                  <w:marBottom w:val="0"/>
                  <w:divBdr>
                    <w:top w:val="none" w:sz="0" w:space="0" w:color="auto"/>
                    <w:left w:val="none" w:sz="0" w:space="0" w:color="auto"/>
                    <w:bottom w:val="none" w:sz="0" w:space="0" w:color="auto"/>
                    <w:right w:val="none" w:sz="0" w:space="0" w:color="auto"/>
                  </w:divBdr>
                  <w:divsChild>
                    <w:div w:id="861279667">
                      <w:marLeft w:val="0"/>
                      <w:marRight w:val="0"/>
                      <w:marTop w:val="0"/>
                      <w:marBottom w:val="0"/>
                      <w:divBdr>
                        <w:top w:val="none" w:sz="0" w:space="0" w:color="auto"/>
                        <w:left w:val="none" w:sz="0" w:space="0" w:color="auto"/>
                        <w:bottom w:val="none" w:sz="0" w:space="0" w:color="auto"/>
                        <w:right w:val="none" w:sz="0" w:space="0" w:color="auto"/>
                      </w:divBdr>
                    </w:div>
                    <w:div w:id="713119535">
                      <w:marLeft w:val="0"/>
                      <w:marRight w:val="0"/>
                      <w:marTop w:val="0"/>
                      <w:marBottom w:val="0"/>
                      <w:divBdr>
                        <w:top w:val="none" w:sz="0" w:space="0" w:color="auto"/>
                        <w:left w:val="none" w:sz="0" w:space="0" w:color="auto"/>
                        <w:bottom w:val="none" w:sz="0" w:space="0" w:color="auto"/>
                        <w:right w:val="none" w:sz="0" w:space="0" w:color="auto"/>
                      </w:divBdr>
                      <w:divsChild>
                        <w:div w:id="1281230172">
                          <w:marLeft w:val="0"/>
                          <w:marRight w:val="0"/>
                          <w:marTop w:val="0"/>
                          <w:marBottom w:val="0"/>
                          <w:divBdr>
                            <w:top w:val="none" w:sz="0" w:space="0" w:color="auto"/>
                            <w:left w:val="none" w:sz="0" w:space="0" w:color="auto"/>
                            <w:bottom w:val="none" w:sz="0" w:space="0" w:color="auto"/>
                            <w:right w:val="none" w:sz="0" w:space="0" w:color="auto"/>
                          </w:divBdr>
                          <w:divsChild>
                            <w:div w:id="9039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541275">
      <w:bodyDiv w:val="1"/>
      <w:marLeft w:val="0"/>
      <w:marRight w:val="0"/>
      <w:marTop w:val="0"/>
      <w:marBottom w:val="0"/>
      <w:divBdr>
        <w:top w:val="none" w:sz="0" w:space="0" w:color="auto"/>
        <w:left w:val="none" w:sz="0" w:space="0" w:color="auto"/>
        <w:bottom w:val="none" w:sz="0" w:space="0" w:color="auto"/>
        <w:right w:val="none" w:sz="0" w:space="0" w:color="auto"/>
      </w:divBdr>
    </w:div>
    <w:div w:id="1474711767">
      <w:bodyDiv w:val="1"/>
      <w:marLeft w:val="0"/>
      <w:marRight w:val="0"/>
      <w:marTop w:val="0"/>
      <w:marBottom w:val="0"/>
      <w:divBdr>
        <w:top w:val="none" w:sz="0" w:space="0" w:color="auto"/>
        <w:left w:val="none" w:sz="0" w:space="0" w:color="auto"/>
        <w:bottom w:val="none" w:sz="0" w:space="0" w:color="auto"/>
        <w:right w:val="none" w:sz="0" w:space="0" w:color="auto"/>
      </w:divBdr>
    </w:div>
    <w:div w:id="1598362224">
      <w:bodyDiv w:val="1"/>
      <w:marLeft w:val="0"/>
      <w:marRight w:val="0"/>
      <w:marTop w:val="0"/>
      <w:marBottom w:val="0"/>
      <w:divBdr>
        <w:top w:val="none" w:sz="0" w:space="0" w:color="auto"/>
        <w:left w:val="none" w:sz="0" w:space="0" w:color="auto"/>
        <w:bottom w:val="none" w:sz="0" w:space="0" w:color="auto"/>
        <w:right w:val="none" w:sz="0" w:space="0" w:color="auto"/>
      </w:divBdr>
    </w:div>
    <w:div w:id="1686666833">
      <w:bodyDiv w:val="1"/>
      <w:marLeft w:val="0"/>
      <w:marRight w:val="0"/>
      <w:marTop w:val="0"/>
      <w:marBottom w:val="0"/>
      <w:divBdr>
        <w:top w:val="none" w:sz="0" w:space="0" w:color="auto"/>
        <w:left w:val="none" w:sz="0" w:space="0" w:color="auto"/>
        <w:bottom w:val="none" w:sz="0" w:space="0" w:color="auto"/>
        <w:right w:val="none" w:sz="0" w:space="0" w:color="auto"/>
      </w:divBdr>
    </w:div>
    <w:div w:id="1783644535">
      <w:bodyDiv w:val="1"/>
      <w:marLeft w:val="0"/>
      <w:marRight w:val="0"/>
      <w:marTop w:val="0"/>
      <w:marBottom w:val="0"/>
      <w:divBdr>
        <w:top w:val="none" w:sz="0" w:space="0" w:color="auto"/>
        <w:left w:val="none" w:sz="0" w:space="0" w:color="auto"/>
        <w:bottom w:val="none" w:sz="0" w:space="0" w:color="auto"/>
        <w:right w:val="none" w:sz="0" w:space="0" w:color="auto"/>
      </w:divBdr>
    </w:div>
    <w:div w:id="1873880081">
      <w:bodyDiv w:val="1"/>
      <w:marLeft w:val="0"/>
      <w:marRight w:val="0"/>
      <w:marTop w:val="0"/>
      <w:marBottom w:val="0"/>
      <w:divBdr>
        <w:top w:val="none" w:sz="0" w:space="0" w:color="auto"/>
        <w:left w:val="none" w:sz="0" w:space="0" w:color="auto"/>
        <w:bottom w:val="none" w:sz="0" w:space="0" w:color="auto"/>
        <w:right w:val="none" w:sz="0" w:space="0" w:color="auto"/>
      </w:divBdr>
    </w:div>
    <w:div w:id="19459165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hyperlink" Target="https://www.mckinsey.com" TargetMode="External"/><Relationship Id="rId3" Type="http://schemas.openxmlformats.org/officeDocument/2006/relationships/styles" Target="styles.xml"/><Relationship Id="rId21" Type="http://schemas.openxmlformats.org/officeDocument/2006/relationships/hyperlink" Target="https://www.fao.org"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hyperlink" Target="https://www.ibm.com/topics/predictive-maintenance"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hyperlink" Target="https://www2.deloitte.com"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www.nist.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14</Pages>
  <Words>1323</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Erwin</cp:lastModifiedBy>
  <cp:revision>10</cp:revision>
  <dcterms:created xsi:type="dcterms:W3CDTF">2013-12-23T23:15:00Z</dcterms:created>
  <dcterms:modified xsi:type="dcterms:W3CDTF">2026-04-20T05:35:00Z</dcterms:modified>
  <cp:category/>
</cp:coreProperties>
</file>