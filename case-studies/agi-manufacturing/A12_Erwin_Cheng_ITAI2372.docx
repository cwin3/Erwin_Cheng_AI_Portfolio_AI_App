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E42102" w14:textId="77777777" w:rsidR="00D20F32" w:rsidRPr="002363C4" w:rsidRDefault="00D20F32" w:rsidP="00124468">
      <w:pPr>
        <w:spacing w:line="360" w:lineRule="auto"/>
        <w:rPr>
          <w:rStyle w:val="fontstyle01"/>
          <w:rFonts w:ascii="Times New Roman" w:hAnsi="Times New Roman" w:cs="Times New Roman"/>
          <w:color w:val="auto"/>
        </w:rPr>
      </w:pPr>
    </w:p>
    <w:p w14:paraId="0610E2F7" w14:textId="77777777" w:rsidR="00D20F32" w:rsidRPr="002363C4" w:rsidRDefault="00D20F32" w:rsidP="00124468">
      <w:pPr>
        <w:spacing w:line="360" w:lineRule="auto"/>
        <w:rPr>
          <w:rStyle w:val="fontstyle01"/>
          <w:rFonts w:ascii="Times New Roman" w:hAnsi="Times New Roman" w:cs="Times New Roman"/>
          <w:color w:val="auto"/>
        </w:rPr>
      </w:pPr>
    </w:p>
    <w:p w14:paraId="338105EA" w14:textId="77777777" w:rsidR="00D20F32" w:rsidRPr="002363C4" w:rsidRDefault="00D20F32" w:rsidP="00124468">
      <w:pPr>
        <w:spacing w:line="360" w:lineRule="auto"/>
        <w:rPr>
          <w:rStyle w:val="fontstyle01"/>
          <w:rFonts w:ascii="Times New Roman" w:hAnsi="Times New Roman" w:cs="Times New Roman"/>
          <w:color w:val="auto"/>
        </w:rPr>
      </w:pPr>
    </w:p>
    <w:p w14:paraId="729293B0" w14:textId="2C0DEB78" w:rsidR="009B5C45" w:rsidRPr="002363C4" w:rsidRDefault="009B5C45" w:rsidP="00124468">
      <w:pPr>
        <w:pStyle w:val="Heading3"/>
        <w:spacing w:line="360" w:lineRule="auto"/>
        <w:jc w:val="center"/>
        <w:rPr>
          <w:rFonts w:ascii="Times New Roman" w:hAnsi="Times New Roman" w:cs="Times New Roman"/>
          <w:color w:val="auto"/>
          <w:sz w:val="70"/>
          <w:szCs w:val="70"/>
        </w:rPr>
      </w:pPr>
      <w:r w:rsidRPr="002363C4">
        <w:rPr>
          <w:rFonts w:ascii="Times New Roman" w:hAnsi="Times New Roman" w:cs="Times New Roman"/>
          <w:color w:val="auto"/>
          <w:sz w:val="70"/>
          <w:szCs w:val="70"/>
        </w:rPr>
        <w:t>Leveraging Artificial General Intelligence (AGI) in Steam Bun Manufacturing</w:t>
      </w:r>
    </w:p>
    <w:p w14:paraId="1642E1CE" w14:textId="2AAAA1B6" w:rsidR="00D20F32" w:rsidRPr="002363C4" w:rsidRDefault="00D20F32" w:rsidP="00124468">
      <w:pPr>
        <w:spacing w:line="360" w:lineRule="auto"/>
        <w:jc w:val="center"/>
        <w:rPr>
          <w:rFonts w:ascii="Times New Roman" w:hAnsi="Times New Roman" w:cs="Times New Roman"/>
          <w:sz w:val="24"/>
          <w:szCs w:val="24"/>
        </w:rPr>
      </w:pPr>
      <w:r w:rsidRPr="002363C4">
        <w:rPr>
          <w:rFonts w:ascii="Times New Roman" w:hAnsi="Times New Roman" w:cs="Times New Roman"/>
          <w:sz w:val="24"/>
          <w:szCs w:val="24"/>
        </w:rPr>
        <w:br/>
      </w:r>
    </w:p>
    <w:p w14:paraId="6F0A966F" w14:textId="043A1FEE" w:rsidR="00BF13BC" w:rsidRPr="002363C4" w:rsidRDefault="00BF13BC" w:rsidP="00124468">
      <w:pPr>
        <w:spacing w:line="360" w:lineRule="auto"/>
        <w:jc w:val="center"/>
        <w:rPr>
          <w:rFonts w:ascii="Times New Roman" w:hAnsi="Times New Roman" w:cs="Times New Roman"/>
          <w:sz w:val="24"/>
          <w:szCs w:val="24"/>
        </w:rPr>
      </w:pPr>
    </w:p>
    <w:p w14:paraId="4BE23E81" w14:textId="4184C32A" w:rsidR="00BF13BC" w:rsidRPr="002363C4" w:rsidRDefault="00BF13BC" w:rsidP="00124468">
      <w:pPr>
        <w:spacing w:line="360" w:lineRule="auto"/>
        <w:jc w:val="center"/>
        <w:rPr>
          <w:rFonts w:ascii="Times New Roman" w:hAnsi="Times New Roman" w:cs="Times New Roman"/>
          <w:sz w:val="24"/>
          <w:szCs w:val="24"/>
        </w:rPr>
      </w:pPr>
    </w:p>
    <w:p w14:paraId="1D3FF61B" w14:textId="39D1271A" w:rsidR="00BF13BC" w:rsidRPr="002363C4" w:rsidRDefault="00BF13BC" w:rsidP="00124468">
      <w:pPr>
        <w:spacing w:line="360" w:lineRule="auto"/>
        <w:jc w:val="center"/>
        <w:rPr>
          <w:rFonts w:ascii="Times New Roman" w:hAnsi="Times New Roman" w:cs="Times New Roman"/>
          <w:sz w:val="24"/>
          <w:szCs w:val="24"/>
        </w:rPr>
      </w:pPr>
    </w:p>
    <w:p w14:paraId="27D5DA40" w14:textId="77777777" w:rsidR="00BF13BC" w:rsidRPr="002363C4" w:rsidRDefault="00BF13BC" w:rsidP="00124468">
      <w:pPr>
        <w:spacing w:line="360" w:lineRule="auto"/>
        <w:jc w:val="center"/>
        <w:rPr>
          <w:rFonts w:ascii="Times New Roman" w:hAnsi="Times New Roman" w:cs="Times New Roman"/>
          <w:sz w:val="24"/>
          <w:szCs w:val="24"/>
        </w:rPr>
      </w:pPr>
    </w:p>
    <w:p w14:paraId="1EDD6C03" w14:textId="62034DBA" w:rsidR="00D20F32" w:rsidRPr="002363C4" w:rsidRDefault="00D20F32" w:rsidP="00124468">
      <w:pPr>
        <w:spacing w:line="360" w:lineRule="auto"/>
        <w:jc w:val="center"/>
        <w:rPr>
          <w:rFonts w:ascii="Times New Roman" w:hAnsi="Times New Roman" w:cs="Times New Roman"/>
          <w:b/>
          <w:bCs/>
          <w:sz w:val="24"/>
          <w:szCs w:val="24"/>
        </w:rPr>
      </w:pPr>
      <w:r w:rsidRPr="002363C4">
        <w:rPr>
          <w:rFonts w:ascii="Times New Roman" w:hAnsi="Times New Roman" w:cs="Times New Roman"/>
          <w:b/>
          <w:bCs/>
          <w:sz w:val="24"/>
          <w:szCs w:val="24"/>
        </w:rPr>
        <w:t>Name: Erwin Cheng</w:t>
      </w:r>
    </w:p>
    <w:p w14:paraId="2F857034" w14:textId="29FFDA8F" w:rsidR="00D20F32" w:rsidRPr="002363C4" w:rsidRDefault="00D20F32" w:rsidP="00124468">
      <w:pPr>
        <w:spacing w:line="360" w:lineRule="auto"/>
        <w:jc w:val="center"/>
        <w:rPr>
          <w:rFonts w:ascii="Times New Roman" w:hAnsi="Times New Roman" w:cs="Times New Roman"/>
          <w:b/>
          <w:bCs/>
          <w:sz w:val="24"/>
          <w:szCs w:val="24"/>
        </w:rPr>
      </w:pPr>
      <w:r w:rsidRPr="002363C4">
        <w:rPr>
          <w:rFonts w:ascii="Times New Roman" w:hAnsi="Times New Roman" w:cs="Times New Roman"/>
          <w:b/>
          <w:bCs/>
          <w:sz w:val="24"/>
          <w:szCs w:val="24"/>
        </w:rPr>
        <w:t>Course: ITAI 2372 AI Applications</w:t>
      </w:r>
    </w:p>
    <w:p w14:paraId="2D2E4ED0" w14:textId="5650B36F" w:rsidR="00D20F32" w:rsidRPr="002363C4" w:rsidRDefault="00D20F32" w:rsidP="00124468">
      <w:pPr>
        <w:spacing w:line="360" w:lineRule="auto"/>
        <w:jc w:val="center"/>
        <w:rPr>
          <w:rFonts w:ascii="Times New Roman" w:hAnsi="Times New Roman" w:cs="Times New Roman"/>
          <w:b/>
          <w:bCs/>
          <w:sz w:val="24"/>
          <w:szCs w:val="24"/>
        </w:rPr>
      </w:pPr>
      <w:r w:rsidRPr="002363C4">
        <w:rPr>
          <w:rFonts w:ascii="Times New Roman" w:hAnsi="Times New Roman" w:cs="Times New Roman"/>
          <w:b/>
          <w:bCs/>
          <w:sz w:val="24"/>
          <w:szCs w:val="24"/>
        </w:rPr>
        <w:t xml:space="preserve">Instructor: Anna </w:t>
      </w:r>
      <w:proofErr w:type="spellStart"/>
      <w:r w:rsidRPr="002363C4">
        <w:rPr>
          <w:rFonts w:ascii="Times New Roman" w:hAnsi="Times New Roman" w:cs="Times New Roman"/>
          <w:b/>
          <w:bCs/>
          <w:sz w:val="24"/>
          <w:szCs w:val="24"/>
        </w:rPr>
        <w:t>Rachapudi</w:t>
      </w:r>
      <w:proofErr w:type="spellEnd"/>
    </w:p>
    <w:p w14:paraId="649245D2" w14:textId="2D39A8CB" w:rsidR="00D20F32" w:rsidRPr="002363C4" w:rsidRDefault="00D20F32" w:rsidP="00124468">
      <w:pPr>
        <w:spacing w:line="360" w:lineRule="auto"/>
        <w:jc w:val="center"/>
        <w:rPr>
          <w:rFonts w:ascii="Times New Roman" w:hAnsi="Times New Roman" w:cs="Times New Roman"/>
          <w:b/>
          <w:bCs/>
          <w:sz w:val="24"/>
          <w:szCs w:val="24"/>
        </w:rPr>
      </w:pPr>
      <w:r w:rsidRPr="002363C4">
        <w:rPr>
          <w:rFonts w:ascii="Times New Roman" w:hAnsi="Times New Roman" w:cs="Times New Roman"/>
          <w:b/>
          <w:bCs/>
          <w:sz w:val="24"/>
          <w:szCs w:val="24"/>
        </w:rPr>
        <w:t xml:space="preserve">Date: April </w:t>
      </w:r>
      <w:r w:rsidR="009B5C45" w:rsidRPr="002363C4">
        <w:rPr>
          <w:rFonts w:ascii="Times New Roman" w:hAnsi="Times New Roman" w:cs="Times New Roman"/>
          <w:b/>
          <w:bCs/>
          <w:sz w:val="24"/>
          <w:szCs w:val="24"/>
        </w:rPr>
        <w:t>25</w:t>
      </w:r>
      <w:r w:rsidRPr="002363C4">
        <w:rPr>
          <w:rFonts w:ascii="Times New Roman" w:hAnsi="Times New Roman" w:cs="Times New Roman"/>
          <w:b/>
          <w:bCs/>
          <w:sz w:val="24"/>
          <w:szCs w:val="24"/>
        </w:rPr>
        <w:t>, 2026</w:t>
      </w:r>
    </w:p>
    <w:p w14:paraId="4D3BA014" w14:textId="77777777" w:rsidR="00E00351" w:rsidRDefault="00E00351" w:rsidP="00124468">
      <w:pPr>
        <w:spacing w:line="360" w:lineRule="auto"/>
        <w:rPr>
          <w:rStyle w:val="Strong"/>
          <w:rFonts w:ascii="Times New Roman" w:hAnsi="Times New Roman" w:cs="Times New Roman"/>
          <w:sz w:val="24"/>
          <w:szCs w:val="24"/>
        </w:rPr>
      </w:pPr>
    </w:p>
    <w:p w14:paraId="48528550" w14:textId="5F940974" w:rsidR="00DC1D72" w:rsidRPr="002363C4" w:rsidRDefault="00DC1D72" w:rsidP="00124468">
      <w:pPr>
        <w:spacing w:line="360" w:lineRule="auto"/>
        <w:rPr>
          <w:rFonts w:ascii="Times New Roman" w:hAnsi="Times New Roman" w:cs="Times New Roman"/>
          <w:sz w:val="24"/>
          <w:szCs w:val="24"/>
        </w:rPr>
      </w:pPr>
      <w:r w:rsidRPr="002363C4">
        <w:rPr>
          <w:rStyle w:val="Strong"/>
          <w:rFonts w:ascii="Times New Roman" w:hAnsi="Times New Roman" w:cs="Times New Roman"/>
          <w:sz w:val="24"/>
          <w:szCs w:val="24"/>
        </w:rPr>
        <w:lastRenderedPageBreak/>
        <w:t>1. Introduction</w:t>
      </w:r>
    </w:p>
    <w:p w14:paraId="0AA1EA19" w14:textId="0419CC90" w:rsidR="00CB759C" w:rsidRPr="002363C4" w:rsidRDefault="00CB759C" w:rsidP="00124468">
      <w:pPr>
        <w:pStyle w:val="NormalWeb"/>
        <w:spacing w:line="360" w:lineRule="auto"/>
      </w:pPr>
      <w:r w:rsidRPr="002363C4">
        <w:tab/>
        <w:t>Artificial intelligence has already begun transforming industries worldwide, but most of today’s systems are classified as narrow AI—designed to perform specific tasks such as image recognition, prediction, or automation. The next frontier, Artificial General Intelligence (AGI), promises a far more profound shift. AGI refers to machines capable of understanding, learning, and applying knowledge across a wide variety of tasks at a level comparable to human intelligence.</w:t>
      </w:r>
    </w:p>
    <w:p w14:paraId="009E6FD7" w14:textId="6CC9734C" w:rsidR="00CB759C" w:rsidRPr="002363C4" w:rsidRDefault="00CB759C" w:rsidP="00124468">
      <w:pPr>
        <w:spacing w:before="100" w:beforeAutospacing="1" w:after="100" w:afterAutospacing="1" w:line="360" w:lineRule="auto"/>
        <w:rPr>
          <w:rFonts w:ascii="Times New Roman" w:eastAsia="Times New Roman" w:hAnsi="Times New Roman" w:cs="Times New Roman"/>
          <w:sz w:val="24"/>
          <w:szCs w:val="24"/>
        </w:rPr>
      </w:pPr>
      <w:r w:rsidRPr="002363C4">
        <w:rPr>
          <w:rFonts w:ascii="Times New Roman" w:eastAsia="Times New Roman" w:hAnsi="Times New Roman" w:cs="Times New Roman"/>
          <w:sz w:val="24"/>
          <w:szCs w:val="24"/>
        </w:rPr>
        <w:tab/>
        <w:t>In the context of manufacturing, AGI could represent a paradigm shift from automated production to intelligent, self-optimizing ecosystems. The steam bun manufacturing industry—rooted in both tradition and industrial scalability—offers a compelling case study for exploring AGI’s transformative potential. Steam buns (bao) are widely consumed globally, and their production involves a delicate balance between precision, timing, and environmental control.</w:t>
      </w:r>
    </w:p>
    <w:p w14:paraId="59354BC4" w14:textId="0759134A" w:rsidR="00CB759C" w:rsidRPr="002363C4" w:rsidRDefault="00CB759C" w:rsidP="00124468">
      <w:pPr>
        <w:spacing w:before="100" w:beforeAutospacing="1" w:after="100" w:afterAutospacing="1" w:line="360" w:lineRule="auto"/>
        <w:rPr>
          <w:rFonts w:ascii="Times New Roman" w:eastAsia="Times New Roman" w:hAnsi="Times New Roman" w:cs="Times New Roman"/>
          <w:sz w:val="24"/>
          <w:szCs w:val="24"/>
        </w:rPr>
      </w:pPr>
      <w:r w:rsidRPr="002363C4">
        <w:rPr>
          <w:rFonts w:ascii="Times New Roman" w:eastAsia="Times New Roman" w:hAnsi="Times New Roman" w:cs="Times New Roman"/>
          <w:sz w:val="24"/>
          <w:szCs w:val="24"/>
        </w:rPr>
        <w:tab/>
        <w:t>Despite advances in automation, current manufacturing systems still struggle with adaptability, quality consistency, and real-time decision-making. This case study examines how AGI could revolutionize steam bun manufacturing by addressing these challenges, enabling innovation, and reshaping the relationship between humans and machines in production environments.</w:t>
      </w:r>
    </w:p>
    <w:p w14:paraId="6BB5F28D" w14:textId="77777777" w:rsidR="00CB759C" w:rsidRPr="002363C4" w:rsidRDefault="00CB759C" w:rsidP="00124468">
      <w:pPr>
        <w:spacing w:line="360" w:lineRule="auto"/>
        <w:rPr>
          <w:rFonts w:ascii="Times New Roman" w:hAnsi="Times New Roman" w:cs="Times New Roman"/>
        </w:rPr>
      </w:pPr>
      <w:r w:rsidRPr="002363C4">
        <w:rPr>
          <w:rStyle w:val="Strong"/>
          <w:rFonts w:ascii="Times New Roman" w:hAnsi="Times New Roman" w:cs="Times New Roman"/>
          <w:sz w:val="24"/>
          <w:szCs w:val="24"/>
        </w:rPr>
        <w:t>Industry Analysis</w:t>
      </w:r>
    </w:p>
    <w:p w14:paraId="3E26FD6B" w14:textId="77777777" w:rsidR="00CB759C" w:rsidRPr="002363C4" w:rsidRDefault="00CB759C" w:rsidP="00124468">
      <w:pPr>
        <w:spacing w:line="360" w:lineRule="auto"/>
        <w:rPr>
          <w:rFonts w:ascii="Times New Roman" w:hAnsi="Times New Roman" w:cs="Times New Roman"/>
        </w:rPr>
      </w:pPr>
      <w:r w:rsidRPr="002363C4">
        <w:rPr>
          <w:rStyle w:val="Strong"/>
          <w:rFonts w:ascii="Times New Roman" w:hAnsi="Times New Roman" w:cs="Times New Roman"/>
          <w:b w:val="0"/>
          <w:bCs w:val="0"/>
          <w:sz w:val="24"/>
          <w:szCs w:val="24"/>
        </w:rPr>
        <w:t>Current State of Steam Bun Manufacturing</w:t>
      </w:r>
    </w:p>
    <w:p w14:paraId="78D4B587" w14:textId="2DC9CB7A" w:rsidR="00CB759C" w:rsidRPr="002363C4" w:rsidRDefault="00CB759C" w:rsidP="00124468">
      <w:pPr>
        <w:spacing w:line="360" w:lineRule="auto"/>
        <w:rPr>
          <w:rFonts w:ascii="Times New Roman" w:hAnsi="Times New Roman" w:cs="Times New Roman"/>
        </w:rPr>
      </w:pPr>
      <w:r w:rsidRPr="002363C4">
        <w:rPr>
          <w:rFonts w:ascii="Times New Roman" w:hAnsi="Times New Roman" w:cs="Times New Roman"/>
          <w:noProof/>
        </w:rPr>
        <w:drawing>
          <wp:inline distT="0" distB="0" distL="0" distR="0" wp14:anchorId="5B60D78B" wp14:editId="2CA799D8">
            <wp:extent cx="2111375" cy="1583531"/>
            <wp:effectExtent l="0" t="0" r="317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38923" cy="1604192"/>
                    </a:xfrm>
                    <a:prstGeom prst="rect">
                      <a:avLst/>
                    </a:prstGeom>
                    <a:noFill/>
                    <a:ln>
                      <a:noFill/>
                    </a:ln>
                  </pic:spPr>
                </pic:pic>
              </a:graphicData>
            </a:graphic>
          </wp:inline>
        </w:drawing>
      </w:r>
    </w:p>
    <w:p w14:paraId="1344FD13" w14:textId="79146F04" w:rsidR="00CB759C" w:rsidRPr="002363C4" w:rsidRDefault="00CB759C" w:rsidP="00124468">
      <w:pPr>
        <w:spacing w:line="360" w:lineRule="auto"/>
        <w:rPr>
          <w:rFonts w:ascii="Times New Roman" w:hAnsi="Times New Roman" w:cs="Times New Roman"/>
        </w:rPr>
      </w:pPr>
      <w:r w:rsidRPr="002363C4">
        <w:rPr>
          <w:rFonts w:ascii="Times New Roman" w:hAnsi="Times New Roman" w:cs="Times New Roman"/>
          <w:noProof/>
        </w:rPr>
        <w:lastRenderedPageBreak/>
        <w:drawing>
          <wp:inline distT="0" distB="0" distL="0" distR="0" wp14:anchorId="2D39D972" wp14:editId="3C1E2AF4">
            <wp:extent cx="2286958" cy="1463494"/>
            <wp:effectExtent l="0" t="0" r="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16953" cy="1482689"/>
                    </a:xfrm>
                    <a:prstGeom prst="rect">
                      <a:avLst/>
                    </a:prstGeom>
                    <a:noFill/>
                    <a:ln>
                      <a:noFill/>
                    </a:ln>
                  </pic:spPr>
                </pic:pic>
              </a:graphicData>
            </a:graphic>
          </wp:inline>
        </w:drawing>
      </w:r>
    </w:p>
    <w:p w14:paraId="58AD6D49" w14:textId="1D33FDFE" w:rsidR="00CB759C" w:rsidRPr="002363C4" w:rsidRDefault="00CB759C" w:rsidP="00124468">
      <w:pPr>
        <w:spacing w:line="360" w:lineRule="auto"/>
        <w:rPr>
          <w:rFonts w:ascii="Times New Roman" w:hAnsi="Times New Roman" w:cs="Times New Roman"/>
        </w:rPr>
      </w:pPr>
      <w:r w:rsidRPr="002363C4">
        <w:rPr>
          <w:rFonts w:ascii="Times New Roman" w:hAnsi="Times New Roman" w:cs="Times New Roman"/>
          <w:noProof/>
        </w:rPr>
        <w:drawing>
          <wp:inline distT="0" distB="0" distL="0" distR="0" wp14:anchorId="1F57BE1C" wp14:editId="2CF11C85">
            <wp:extent cx="2148128" cy="1432583"/>
            <wp:effectExtent l="0" t="0" r="508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81585" cy="1454895"/>
                    </a:xfrm>
                    <a:prstGeom prst="rect">
                      <a:avLst/>
                    </a:prstGeom>
                    <a:noFill/>
                    <a:ln>
                      <a:noFill/>
                    </a:ln>
                  </pic:spPr>
                </pic:pic>
              </a:graphicData>
            </a:graphic>
          </wp:inline>
        </w:drawing>
      </w:r>
    </w:p>
    <w:p w14:paraId="104669E1" w14:textId="6854EFBD" w:rsidR="00CB759C" w:rsidRPr="002363C4" w:rsidRDefault="00CB759C" w:rsidP="00124468">
      <w:pPr>
        <w:spacing w:line="360" w:lineRule="auto"/>
        <w:rPr>
          <w:rFonts w:ascii="Times New Roman" w:hAnsi="Times New Roman" w:cs="Times New Roman"/>
        </w:rPr>
      </w:pPr>
      <w:r w:rsidRPr="002363C4">
        <w:rPr>
          <w:rFonts w:ascii="Times New Roman" w:hAnsi="Times New Roman" w:cs="Times New Roman"/>
          <w:noProof/>
        </w:rPr>
        <w:drawing>
          <wp:inline distT="0" distB="0" distL="0" distR="0" wp14:anchorId="04250DE5" wp14:editId="7D30453E">
            <wp:extent cx="2180603" cy="145424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92019" cy="1461853"/>
                    </a:xfrm>
                    <a:prstGeom prst="rect">
                      <a:avLst/>
                    </a:prstGeom>
                    <a:noFill/>
                    <a:ln>
                      <a:noFill/>
                    </a:ln>
                  </pic:spPr>
                </pic:pic>
              </a:graphicData>
            </a:graphic>
          </wp:inline>
        </w:drawing>
      </w:r>
    </w:p>
    <w:p w14:paraId="7858A6D7" w14:textId="66EA4A77" w:rsidR="00CB759C" w:rsidRPr="002363C4" w:rsidRDefault="00CB759C" w:rsidP="00124468">
      <w:pPr>
        <w:spacing w:line="360" w:lineRule="auto"/>
        <w:rPr>
          <w:rFonts w:ascii="Times New Roman" w:hAnsi="Times New Roman" w:cs="Times New Roman"/>
        </w:rPr>
      </w:pPr>
      <w:r w:rsidRPr="002363C4">
        <w:rPr>
          <w:rFonts w:ascii="Times New Roman" w:hAnsi="Times New Roman" w:cs="Times New Roman"/>
          <w:noProof/>
        </w:rPr>
        <w:drawing>
          <wp:inline distT="0" distB="0" distL="0" distR="0" wp14:anchorId="1C92B5E1" wp14:editId="1B816ABE">
            <wp:extent cx="2276764" cy="1706782"/>
            <wp:effectExtent l="0" t="0" r="0" b="825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17280" cy="1737155"/>
                    </a:xfrm>
                    <a:prstGeom prst="rect">
                      <a:avLst/>
                    </a:prstGeom>
                    <a:noFill/>
                    <a:ln>
                      <a:noFill/>
                    </a:ln>
                  </pic:spPr>
                </pic:pic>
              </a:graphicData>
            </a:graphic>
          </wp:inline>
        </w:drawing>
      </w:r>
    </w:p>
    <w:p w14:paraId="7C057898" w14:textId="100FB0CD" w:rsidR="00CB759C" w:rsidRPr="002363C4" w:rsidRDefault="00CB759C" w:rsidP="00124468">
      <w:pPr>
        <w:spacing w:line="360" w:lineRule="auto"/>
        <w:rPr>
          <w:rFonts w:ascii="Times New Roman" w:hAnsi="Times New Roman" w:cs="Times New Roman"/>
        </w:rPr>
      </w:pPr>
      <w:r w:rsidRPr="002363C4">
        <w:rPr>
          <w:rFonts w:ascii="Times New Roman" w:hAnsi="Times New Roman" w:cs="Times New Roman"/>
          <w:noProof/>
        </w:rPr>
        <w:lastRenderedPageBreak/>
        <w:drawing>
          <wp:inline distT="0" distB="0" distL="0" distR="0" wp14:anchorId="4358283E" wp14:editId="06B39C35">
            <wp:extent cx="2198367" cy="14668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13692" cy="1477076"/>
                    </a:xfrm>
                    <a:prstGeom prst="rect">
                      <a:avLst/>
                    </a:prstGeom>
                    <a:noFill/>
                    <a:ln>
                      <a:noFill/>
                    </a:ln>
                  </pic:spPr>
                </pic:pic>
              </a:graphicData>
            </a:graphic>
          </wp:inline>
        </w:drawing>
      </w:r>
    </w:p>
    <w:p w14:paraId="78F04E09" w14:textId="662ABF49" w:rsidR="00CB759C" w:rsidRPr="002363C4" w:rsidRDefault="00CB759C" w:rsidP="00124468">
      <w:pPr>
        <w:spacing w:line="360" w:lineRule="auto"/>
        <w:rPr>
          <w:rFonts w:ascii="Times New Roman" w:hAnsi="Times New Roman" w:cs="Times New Roman"/>
        </w:rPr>
      </w:pPr>
      <w:r w:rsidRPr="002363C4">
        <w:rPr>
          <w:rFonts w:ascii="Times New Roman" w:hAnsi="Times New Roman" w:cs="Times New Roman"/>
          <w:noProof/>
        </w:rPr>
        <w:drawing>
          <wp:inline distT="0" distB="0" distL="0" distR="0" wp14:anchorId="280CB282" wp14:editId="64598467">
            <wp:extent cx="2378529" cy="1587063"/>
            <wp:effectExtent l="0" t="0" r="317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flipH="1">
                      <a:off x="0" y="0"/>
                      <a:ext cx="2401741" cy="1602551"/>
                    </a:xfrm>
                    <a:prstGeom prst="rect">
                      <a:avLst/>
                    </a:prstGeom>
                    <a:noFill/>
                    <a:ln>
                      <a:noFill/>
                    </a:ln>
                  </pic:spPr>
                </pic:pic>
              </a:graphicData>
            </a:graphic>
          </wp:inline>
        </w:drawing>
      </w:r>
    </w:p>
    <w:p w14:paraId="35EEA1FC" w14:textId="7C7F59AA" w:rsidR="00CB759C" w:rsidRPr="002363C4" w:rsidRDefault="00CB759C" w:rsidP="00124468">
      <w:pPr>
        <w:spacing w:line="360" w:lineRule="auto"/>
        <w:rPr>
          <w:rFonts w:ascii="Times New Roman" w:hAnsi="Times New Roman" w:cs="Times New Roman"/>
        </w:rPr>
      </w:pPr>
      <w:r w:rsidRPr="002363C4">
        <w:rPr>
          <w:rFonts w:ascii="Times New Roman" w:hAnsi="Times New Roman" w:cs="Times New Roman"/>
          <w:noProof/>
        </w:rPr>
        <w:drawing>
          <wp:inline distT="0" distB="0" distL="0" distR="0" wp14:anchorId="0A28F2DB" wp14:editId="50E37962">
            <wp:extent cx="2160204" cy="287927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73553" cy="2897064"/>
                    </a:xfrm>
                    <a:prstGeom prst="rect">
                      <a:avLst/>
                    </a:prstGeom>
                    <a:noFill/>
                    <a:ln>
                      <a:noFill/>
                    </a:ln>
                  </pic:spPr>
                </pic:pic>
              </a:graphicData>
            </a:graphic>
          </wp:inline>
        </w:drawing>
      </w:r>
    </w:p>
    <w:p w14:paraId="1EC91DFC" w14:textId="13E6CAAF" w:rsidR="00CB759C" w:rsidRPr="002363C4" w:rsidRDefault="00CB759C" w:rsidP="00124468">
      <w:pPr>
        <w:spacing w:line="360" w:lineRule="auto"/>
        <w:rPr>
          <w:rFonts w:ascii="Times New Roman" w:hAnsi="Times New Roman" w:cs="Times New Roman"/>
        </w:rPr>
      </w:pPr>
      <w:r w:rsidRPr="002363C4">
        <w:rPr>
          <w:rFonts w:ascii="Times New Roman" w:hAnsi="Times New Roman" w:cs="Times New Roman"/>
          <w:noProof/>
        </w:rPr>
        <w:lastRenderedPageBreak/>
        <w:drawing>
          <wp:inline distT="0" distB="0" distL="0" distR="0" wp14:anchorId="5FF975ED" wp14:editId="7395FF39">
            <wp:extent cx="3461385" cy="3461385"/>
            <wp:effectExtent l="0" t="0" r="5715"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71997" cy="3471997"/>
                    </a:xfrm>
                    <a:prstGeom prst="rect">
                      <a:avLst/>
                    </a:prstGeom>
                    <a:noFill/>
                    <a:ln>
                      <a:noFill/>
                    </a:ln>
                  </pic:spPr>
                </pic:pic>
              </a:graphicData>
            </a:graphic>
          </wp:inline>
        </w:drawing>
      </w:r>
    </w:p>
    <w:p w14:paraId="2490136E" w14:textId="5C6D20F2" w:rsidR="00CB759C" w:rsidRPr="002363C4" w:rsidRDefault="00FE6470" w:rsidP="00124468">
      <w:pPr>
        <w:spacing w:line="360" w:lineRule="auto"/>
        <w:rPr>
          <w:rFonts w:ascii="Times New Roman" w:hAnsi="Times New Roman" w:cs="Times New Roman"/>
        </w:rPr>
      </w:pPr>
      <w:r w:rsidRPr="002363C4">
        <w:rPr>
          <w:rFonts w:ascii="Times New Roman" w:hAnsi="Times New Roman" w:cs="Times New Roman"/>
        </w:rPr>
        <w:tab/>
      </w:r>
      <w:r w:rsidR="00CB759C" w:rsidRPr="002363C4">
        <w:rPr>
          <w:rFonts w:ascii="Times New Roman" w:hAnsi="Times New Roman" w:cs="Times New Roman"/>
        </w:rPr>
        <w:t>Steam bun manufacturing has evolved from small-scale artisanal kitchens to large industrial production facilities capable of producing thousands of units per hour. The modern production process typically includes:</w:t>
      </w:r>
    </w:p>
    <w:p w14:paraId="4646365B" w14:textId="77777777" w:rsidR="00CB759C" w:rsidRPr="002363C4" w:rsidRDefault="00CB759C" w:rsidP="00124468">
      <w:pPr>
        <w:pStyle w:val="ListParagraph"/>
        <w:numPr>
          <w:ilvl w:val="0"/>
          <w:numId w:val="27"/>
        </w:numPr>
        <w:spacing w:line="360" w:lineRule="auto"/>
        <w:rPr>
          <w:rFonts w:ascii="Times New Roman" w:hAnsi="Times New Roman" w:cs="Times New Roman"/>
        </w:rPr>
      </w:pPr>
      <w:r w:rsidRPr="002363C4">
        <w:rPr>
          <w:rStyle w:val="Strong"/>
          <w:rFonts w:ascii="Times New Roman" w:hAnsi="Times New Roman" w:cs="Times New Roman"/>
          <w:b w:val="0"/>
          <w:bCs w:val="0"/>
          <w:sz w:val="24"/>
          <w:szCs w:val="24"/>
        </w:rPr>
        <w:t>Ingredient preparation:</w:t>
      </w:r>
      <w:r w:rsidRPr="002363C4">
        <w:rPr>
          <w:rFonts w:ascii="Times New Roman" w:hAnsi="Times New Roman" w:cs="Times New Roman"/>
        </w:rPr>
        <w:t xml:space="preserve"> Measuring flour, yeast, water, and other ingredients </w:t>
      </w:r>
    </w:p>
    <w:p w14:paraId="0EA02145" w14:textId="77777777" w:rsidR="00CB759C" w:rsidRPr="002363C4" w:rsidRDefault="00CB759C" w:rsidP="00124468">
      <w:pPr>
        <w:pStyle w:val="ListParagraph"/>
        <w:numPr>
          <w:ilvl w:val="0"/>
          <w:numId w:val="27"/>
        </w:numPr>
        <w:spacing w:line="360" w:lineRule="auto"/>
        <w:rPr>
          <w:rFonts w:ascii="Times New Roman" w:hAnsi="Times New Roman" w:cs="Times New Roman"/>
        </w:rPr>
      </w:pPr>
      <w:r w:rsidRPr="002363C4">
        <w:rPr>
          <w:rStyle w:val="Strong"/>
          <w:rFonts w:ascii="Times New Roman" w:hAnsi="Times New Roman" w:cs="Times New Roman"/>
          <w:b w:val="0"/>
          <w:bCs w:val="0"/>
          <w:sz w:val="24"/>
          <w:szCs w:val="24"/>
        </w:rPr>
        <w:t>Dough mixing and fermentation:</w:t>
      </w:r>
      <w:r w:rsidRPr="002363C4">
        <w:rPr>
          <w:rFonts w:ascii="Times New Roman" w:hAnsi="Times New Roman" w:cs="Times New Roman"/>
        </w:rPr>
        <w:t xml:space="preserve"> Achieving the right elasticity and texture </w:t>
      </w:r>
    </w:p>
    <w:p w14:paraId="3029103C" w14:textId="77777777" w:rsidR="00CB759C" w:rsidRPr="002363C4" w:rsidRDefault="00CB759C" w:rsidP="00124468">
      <w:pPr>
        <w:pStyle w:val="ListParagraph"/>
        <w:numPr>
          <w:ilvl w:val="0"/>
          <w:numId w:val="27"/>
        </w:numPr>
        <w:spacing w:line="360" w:lineRule="auto"/>
        <w:rPr>
          <w:rFonts w:ascii="Times New Roman" w:hAnsi="Times New Roman" w:cs="Times New Roman"/>
        </w:rPr>
      </w:pPr>
      <w:r w:rsidRPr="002363C4">
        <w:rPr>
          <w:rStyle w:val="Strong"/>
          <w:rFonts w:ascii="Times New Roman" w:hAnsi="Times New Roman" w:cs="Times New Roman"/>
          <w:b w:val="0"/>
          <w:bCs w:val="0"/>
          <w:sz w:val="24"/>
          <w:szCs w:val="24"/>
        </w:rPr>
        <w:t>Filling preparation:</w:t>
      </w:r>
      <w:r w:rsidRPr="002363C4">
        <w:rPr>
          <w:rFonts w:ascii="Times New Roman" w:hAnsi="Times New Roman" w:cs="Times New Roman"/>
        </w:rPr>
        <w:t xml:space="preserve"> Meat, vegetable, or sweet fillings </w:t>
      </w:r>
    </w:p>
    <w:p w14:paraId="3260A22B" w14:textId="77777777" w:rsidR="00CB759C" w:rsidRPr="002363C4" w:rsidRDefault="00CB759C" w:rsidP="00124468">
      <w:pPr>
        <w:pStyle w:val="ListParagraph"/>
        <w:numPr>
          <w:ilvl w:val="0"/>
          <w:numId w:val="27"/>
        </w:numPr>
        <w:spacing w:line="360" w:lineRule="auto"/>
        <w:rPr>
          <w:rFonts w:ascii="Times New Roman" w:hAnsi="Times New Roman" w:cs="Times New Roman"/>
        </w:rPr>
      </w:pPr>
      <w:r w:rsidRPr="002363C4">
        <w:rPr>
          <w:rStyle w:val="Strong"/>
          <w:rFonts w:ascii="Times New Roman" w:hAnsi="Times New Roman" w:cs="Times New Roman"/>
          <w:b w:val="0"/>
          <w:bCs w:val="0"/>
          <w:sz w:val="24"/>
          <w:szCs w:val="24"/>
        </w:rPr>
        <w:t>Shaping and forming:</w:t>
      </w:r>
      <w:r w:rsidRPr="002363C4">
        <w:rPr>
          <w:rFonts w:ascii="Times New Roman" w:hAnsi="Times New Roman" w:cs="Times New Roman"/>
        </w:rPr>
        <w:t xml:space="preserve"> Machines or workers shape buns uniformly </w:t>
      </w:r>
    </w:p>
    <w:p w14:paraId="403A1354" w14:textId="77777777" w:rsidR="00CB759C" w:rsidRPr="002363C4" w:rsidRDefault="00CB759C" w:rsidP="00124468">
      <w:pPr>
        <w:pStyle w:val="ListParagraph"/>
        <w:numPr>
          <w:ilvl w:val="0"/>
          <w:numId w:val="27"/>
        </w:numPr>
        <w:spacing w:line="360" w:lineRule="auto"/>
        <w:rPr>
          <w:rFonts w:ascii="Times New Roman" w:hAnsi="Times New Roman" w:cs="Times New Roman"/>
        </w:rPr>
      </w:pPr>
      <w:r w:rsidRPr="002363C4">
        <w:rPr>
          <w:rStyle w:val="Strong"/>
          <w:rFonts w:ascii="Times New Roman" w:hAnsi="Times New Roman" w:cs="Times New Roman"/>
          <w:b w:val="0"/>
          <w:bCs w:val="0"/>
          <w:sz w:val="24"/>
          <w:szCs w:val="24"/>
        </w:rPr>
        <w:t>Steaming:</w:t>
      </w:r>
      <w:r w:rsidRPr="002363C4">
        <w:rPr>
          <w:rFonts w:ascii="Times New Roman" w:hAnsi="Times New Roman" w:cs="Times New Roman"/>
        </w:rPr>
        <w:t xml:space="preserve"> Controlled heat and humidity cook the buns </w:t>
      </w:r>
    </w:p>
    <w:p w14:paraId="0F0450D7" w14:textId="77777777" w:rsidR="00CB759C" w:rsidRPr="002363C4" w:rsidRDefault="00CB759C" w:rsidP="00124468">
      <w:pPr>
        <w:pStyle w:val="ListParagraph"/>
        <w:numPr>
          <w:ilvl w:val="0"/>
          <w:numId w:val="27"/>
        </w:numPr>
        <w:spacing w:line="360" w:lineRule="auto"/>
        <w:rPr>
          <w:rFonts w:ascii="Times New Roman" w:hAnsi="Times New Roman" w:cs="Times New Roman"/>
        </w:rPr>
      </w:pPr>
      <w:r w:rsidRPr="002363C4">
        <w:rPr>
          <w:rStyle w:val="Strong"/>
          <w:rFonts w:ascii="Times New Roman" w:hAnsi="Times New Roman" w:cs="Times New Roman"/>
          <w:b w:val="0"/>
          <w:bCs w:val="0"/>
          <w:sz w:val="24"/>
          <w:szCs w:val="24"/>
        </w:rPr>
        <w:t>Cooling and packaging:</w:t>
      </w:r>
      <w:r w:rsidRPr="002363C4">
        <w:rPr>
          <w:rFonts w:ascii="Times New Roman" w:hAnsi="Times New Roman" w:cs="Times New Roman"/>
        </w:rPr>
        <w:t xml:space="preserve"> Preparing products for storage and distribution </w:t>
      </w:r>
    </w:p>
    <w:p w14:paraId="339DFAFC" w14:textId="0C184E0E" w:rsidR="00CB759C" w:rsidRPr="002363C4" w:rsidRDefault="00FE6470" w:rsidP="00124468">
      <w:pPr>
        <w:spacing w:line="360" w:lineRule="auto"/>
        <w:rPr>
          <w:rFonts w:ascii="Times New Roman" w:hAnsi="Times New Roman" w:cs="Times New Roman"/>
        </w:rPr>
      </w:pPr>
      <w:r w:rsidRPr="002363C4">
        <w:rPr>
          <w:rFonts w:ascii="Times New Roman" w:hAnsi="Times New Roman" w:cs="Times New Roman"/>
        </w:rPr>
        <w:tab/>
      </w:r>
      <w:r w:rsidR="00CB759C" w:rsidRPr="002363C4">
        <w:rPr>
          <w:rFonts w:ascii="Times New Roman" w:hAnsi="Times New Roman" w:cs="Times New Roman"/>
        </w:rPr>
        <w:t>Automation has been integrated into many of these steps. Conveyor belts, robotic arms, and programmable logic controllers (PLCs) help standardize production and reduce manual labor. However, these systems are fundamentally rule-based and lack the flexibility required to adapt to variability.</w:t>
      </w:r>
    </w:p>
    <w:p w14:paraId="483A9A7E" w14:textId="77777777" w:rsidR="0038083A" w:rsidRPr="002363C4" w:rsidRDefault="0038083A" w:rsidP="00124468">
      <w:pPr>
        <w:spacing w:line="360" w:lineRule="auto"/>
        <w:rPr>
          <w:rStyle w:val="Strong"/>
          <w:rFonts w:ascii="Times New Roman" w:hAnsi="Times New Roman" w:cs="Times New Roman"/>
          <w:sz w:val="24"/>
          <w:szCs w:val="24"/>
        </w:rPr>
      </w:pPr>
    </w:p>
    <w:p w14:paraId="2A93C6BD" w14:textId="41B49811" w:rsidR="00CB759C" w:rsidRPr="002363C4" w:rsidRDefault="00CB759C" w:rsidP="00124468">
      <w:pPr>
        <w:spacing w:line="360" w:lineRule="auto"/>
        <w:rPr>
          <w:rFonts w:ascii="Times New Roman" w:hAnsi="Times New Roman" w:cs="Times New Roman"/>
        </w:rPr>
      </w:pPr>
      <w:r w:rsidRPr="002363C4">
        <w:rPr>
          <w:rStyle w:val="Strong"/>
          <w:rFonts w:ascii="Times New Roman" w:hAnsi="Times New Roman" w:cs="Times New Roman"/>
          <w:sz w:val="24"/>
          <w:szCs w:val="24"/>
        </w:rPr>
        <w:t>Key Challenges in Steam Bun Manufacturing</w:t>
      </w:r>
    </w:p>
    <w:p w14:paraId="023C0BE4" w14:textId="77777777" w:rsidR="00CB759C" w:rsidRPr="002363C4" w:rsidRDefault="00CB759C" w:rsidP="00124468">
      <w:pPr>
        <w:spacing w:line="360" w:lineRule="auto"/>
        <w:rPr>
          <w:rFonts w:ascii="Times New Roman" w:hAnsi="Times New Roman" w:cs="Times New Roman"/>
        </w:rPr>
      </w:pPr>
      <w:r w:rsidRPr="002363C4">
        <w:rPr>
          <w:rStyle w:val="Strong"/>
          <w:rFonts w:ascii="Times New Roman" w:hAnsi="Times New Roman" w:cs="Times New Roman"/>
          <w:sz w:val="24"/>
          <w:szCs w:val="24"/>
        </w:rPr>
        <w:lastRenderedPageBreak/>
        <w:t>1. Variability in Raw Materials</w:t>
      </w:r>
    </w:p>
    <w:p w14:paraId="54A0EB64" w14:textId="77777777" w:rsidR="00CB759C" w:rsidRPr="002363C4" w:rsidRDefault="00CB759C" w:rsidP="00124468">
      <w:pPr>
        <w:spacing w:line="360" w:lineRule="auto"/>
        <w:rPr>
          <w:rFonts w:ascii="Times New Roman" w:hAnsi="Times New Roman" w:cs="Times New Roman"/>
        </w:rPr>
      </w:pPr>
      <w:r w:rsidRPr="002363C4">
        <w:rPr>
          <w:rFonts w:ascii="Times New Roman" w:hAnsi="Times New Roman" w:cs="Times New Roman"/>
        </w:rPr>
        <w:t>Flour quality can vary based on supplier, season, and storage conditions. Even small differences in protein content or moisture can significantly impact dough behavior. Traditional systems cannot dynamically adjust to these variations.</w:t>
      </w:r>
    </w:p>
    <w:p w14:paraId="3C7332B3" w14:textId="77777777" w:rsidR="00CB759C" w:rsidRPr="002363C4" w:rsidRDefault="00CB759C" w:rsidP="00124468">
      <w:pPr>
        <w:spacing w:line="360" w:lineRule="auto"/>
        <w:rPr>
          <w:rFonts w:ascii="Times New Roman" w:hAnsi="Times New Roman" w:cs="Times New Roman"/>
        </w:rPr>
      </w:pPr>
      <w:r w:rsidRPr="002363C4">
        <w:rPr>
          <w:rStyle w:val="Strong"/>
          <w:rFonts w:ascii="Times New Roman" w:hAnsi="Times New Roman" w:cs="Times New Roman"/>
          <w:sz w:val="24"/>
          <w:szCs w:val="24"/>
        </w:rPr>
        <w:t>2. Environmental Sensitivity</w:t>
      </w:r>
    </w:p>
    <w:p w14:paraId="2A6CBF91" w14:textId="77777777" w:rsidR="00CB759C" w:rsidRPr="002363C4" w:rsidRDefault="00CB759C" w:rsidP="00124468">
      <w:pPr>
        <w:spacing w:line="360" w:lineRule="auto"/>
        <w:rPr>
          <w:rFonts w:ascii="Times New Roman" w:hAnsi="Times New Roman" w:cs="Times New Roman"/>
        </w:rPr>
      </w:pPr>
      <w:r w:rsidRPr="002363C4">
        <w:rPr>
          <w:rFonts w:ascii="Times New Roman" w:hAnsi="Times New Roman" w:cs="Times New Roman"/>
        </w:rPr>
        <w:t>Temperature and humidity play critical roles in fermentation and steaming. Minor fluctuations can lead to inconsistent texture or taste, requiring manual adjustments by experienced workers.</w:t>
      </w:r>
    </w:p>
    <w:p w14:paraId="28FDDC8B" w14:textId="77777777" w:rsidR="00CB759C" w:rsidRPr="002363C4" w:rsidRDefault="00CB759C" w:rsidP="00124468">
      <w:pPr>
        <w:spacing w:line="360" w:lineRule="auto"/>
        <w:rPr>
          <w:rFonts w:ascii="Times New Roman" w:hAnsi="Times New Roman" w:cs="Times New Roman"/>
        </w:rPr>
      </w:pPr>
      <w:r w:rsidRPr="002363C4">
        <w:rPr>
          <w:rStyle w:val="Strong"/>
          <w:rFonts w:ascii="Times New Roman" w:hAnsi="Times New Roman" w:cs="Times New Roman"/>
          <w:sz w:val="24"/>
          <w:szCs w:val="24"/>
        </w:rPr>
        <w:t>3. Labor Dependence</w:t>
      </w:r>
    </w:p>
    <w:p w14:paraId="2E02832F" w14:textId="77777777" w:rsidR="00CB759C" w:rsidRPr="002363C4" w:rsidRDefault="00CB759C" w:rsidP="00124468">
      <w:pPr>
        <w:spacing w:line="360" w:lineRule="auto"/>
        <w:rPr>
          <w:rFonts w:ascii="Times New Roman" w:hAnsi="Times New Roman" w:cs="Times New Roman"/>
        </w:rPr>
      </w:pPr>
      <w:r w:rsidRPr="002363C4">
        <w:rPr>
          <w:rFonts w:ascii="Times New Roman" w:hAnsi="Times New Roman" w:cs="Times New Roman"/>
        </w:rPr>
        <w:t>Although automation has reduced manual work, skilled operators are still needed to monitor processes, troubleshoot issues, and make judgment-based decisions.</w:t>
      </w:r>
    </w:p>
    <w:p w14:paraId="316F6EE0" w14:textId="77777777" w:rsidR="00CB759C" w:rsidRPr="002363C4" w:rsidRDefault="00CB759C" w:rsidP="00124468">
      <w:pPr>
        <w:spacing w:line="360" w:lineRule="auto"/>
        <w:rPr>
          <w:rFonts w:ascii="Times New Roman" w:hAnsi="Times New Roman" w:cs="Times New Roman"/>
        </w:rPr>
      </w:pPr>
      <w:r w:rsidRPr="002363C4">
        <w:rPr>
          <w:rStyle w:val="Strong"/>
          <w:rFonts w:ascii="Times New Roman" w:hAnsi="Times New Roman" w:cs="Times New Roman"/>
          <w:sz w:val="24"/>
          <w:szCs w:val="24"/>
        </w:rPr>
        <w:t>4. Quality Control Limitations</w:t>
      </w:r>
    </w:p>
    <w:p w14:paraId="1AFD682F" w14:textId="77777777" w:rsidR="00CB759C" w:rsidRPr="002363C4" w:rsidRDefault="00CB759C" w:rsidP="00124468">
      <w:pPr>
        <w:spacing w:line="360" w:lineRule="auto"/>
        <w:rPr>
          <w:rFonts w:ascii="Times New Roman" w:hAnsi="Times New Roman" w:cs="Times New Roman"/>
        </w:rPr>
      </w:pPr>
      <w:r w:rsidRPr="002363C4">
        <w:rPr>
          <w:rFonts w:ascii="Times New Roman" w:hAnsi="Times New Roman" w:cs="Times New Roman"/>
        </w:rPr>
        <w:t xml:space="preserve">Existing quality control systems rely on predefined thresholds. They may detect defects but cannot always understand </w:t>
      </w:r>
      <w:r w:rsidRPr="002363C4">
        <w:rPr>
          <w:rStyle w:val="Emphasis"/>
          <w:rFonts w:ascii="Times New Roman" w:hAnsi="Times New Roman" w:cs="Times New Roman"/>
          <w:sz w:val="24"/>
          <w:szCs w:val="24"/>
        </w:rPr>
        <w:t>why</w:t>
      </w:r>
      <w:r w:rsidRPr="002363C4">
        <w:rPr>
          <w:rFonts w:ascii="Times New Roman" w:hAnsi="Times New Roman" w:cs="Times New Roman"/>
        </w:rPr>
        <w:t xml:space="preserve"> defects occur or how to prevent them.</w:t>
      </w:r>
    </w:p>
    <w:p w14:paraId="0692A0A1" w14:textId="77777777" w:rsidR="00CB759C" w:rsidRPr="002363C4" w:rsidRDefault="00CB759C" w:rsidP="00124468">
      <w:pPr>
        <w:spacing w:line="360" w:lineRule="auto"/>
        <w:rPr>
          <w:rFonts w:ascii="Times New Roman" w:hAnsi="Times New Roman" w:cs="Times New Roman"/>
        </w:rPr>
      </w:pPr>
      <w:r w:rsidRPr="002363C4">
        <w:rPr>
          <w:rStyle w:val="Strong"/>
          <w:rFonts w:ascii="Times New Roman" w:hAnsi="Times New Roman" w:cs="Times New Roman"/>
          <w:sz w:val="24"/>
          <w:szCs w:val="24"/>
        </w:rPr>
        <w:t>5. Inefficient Demand Forecasting</w:t>
      </w:r>
    </w:p>
    <w:p w14:paraId="4228F3E4" w14:textId="77777777" w:rsidR="00CB759C" w:rsidRPr="002363C4" w:rsidRDefault="00CB759C" w:rsidP="00124468">
      <w:pPr>
        <w:spacing w:line="360" w:lineRule="auto"/>
        <w:rPr>
          <w:rFonts w:ascii="Times New Roman" w:hAnsi="Times New Roman" w:cs="Times New Roman"/>
        </w:rPr>
      </w:pPr>
      <w:r w:rsidRPr="002363C4">
        <w:rPr>
          <w:rFonts w:ascii="Times New Roman" w:hAnsi="Times New Roman" w:cs="Times New Roman"/>
        </w:rPr>
        <w:t>Production planning often relies on historical data and simple predictive models, leading to overproduction (waste) or underproduction (lost revenue).</w:t>
      </w:r>
    </w:p>
    <w:p w14:paraId="6E1C0AEA" w14:textId="77777777" w:rsidR="00CB759C" w:rsidRPr="002363C4" w:rsidRDefault="00CB759C" w:rsidP="00124468">
      <w:pPr>
        <w:spacing w:line="360" w:lineRule="auto"/>
        <w:rPr>
          <w:rFonts w:ascii="Times New Roman" w:hAnsi="Times New Roman" w:cs="Times New Roman"/>
        </w:rPr>
      </w:pPr>
      <w:r w:rsidRPr="002363C4">
        <w:rPr>
          <w:rStyle w:val="Strong"/>
          <w:rFonts w:ascii="Times New Roman" w:hAnsi="Times New Roman" w:cs="Times New Roman"/>
          <w:sz w:val="24"/>
          <w:szCs w:val="24"/>
        </w:rPr>
        <w:t>Existing Use of AI in the Industry</w:t>
      </w:r>
    </w:p>
    <w:p w14:paraId="44DBA739" w14:textId="77777777" w:rsidR="00CB759C" w:rsidRPr="002363C4" w:rsidRDefault="00CB759C" w:rsidP="00124468">
      <w:pPr>
        <w:spacing w:line="360" w:lineRule="auto"/>
        <w:rPr>
          <w:rFonts w:ascii="Times New Roman" w:hAnsi="Times New Roman" w:cs="Times New Roman"/>
        </w:rPr>
      </w:pPr>
      <w:r w:rsidRPr="002363C4">
        <w:rPr>
          <w:rFonts w:ascii="Times New Roman" w:hAnsi="Times New Roman" w:cs="Times New Roman"/>
        </w:rPr>
        <w:t>Current applications of AI in food manufacturing include:</w:t>
      </w:r>
    </w:p>
    <w:p w14:paraId="39AB050F" w14:textId="77777777" w:rsidR="00CB759C" w:rsidRPr="002363C4" w:rsidRDefault="00CB759C" w:rsidP="00124468">
      <w:pPr>
        <w:pStyle w:val="ListParagraph"/>
        <w:numPr>
          <w:ilvl w:val="0"/>
          <w:numId w:val="28"/>
        </w:numPr>
        <w:spacing w:line="360" w:lineRule="auto"/>
        <w:rPr>
          <w:rFonts w:ascii="Times New Roman" w:hAnsi="Times New Roman" w:cs="Times New Roman"/>
        </w:rPr>
      </w:pPr>
      <w:r w:rsidRPr="002363C4">
        <w:rPr>
          <w:rStyle w:val="Strong"/>
          <w:rFonts w:ascii="Times New Roman" w:hAnsi="Times New Roman" w:cs="Times New Roman"/>
          <w:b w:val="0"/>
          <w:bCs w:val="0"/>
          <w:sz w:val="24"/>
          <w:szCs w:val="24"/>
        </w:rPr>
        <w:t>Computer vision systems</w:t>
      </w:r>
      <w:r w:rsidRPr="002363C4">
        <w:rPr>
          <w:rFonts w:ascii="Times New Roman" w:hAnsi="Times New Roman" w:cs="Times New Roman"/>
        </w:rPr>
        <w:t xml:space="preserve"> for detecting defective products </w:t>
      </w:r>
    </w:p>
    <w:p w14:paraId="70EDD1A2" w14:textId="77777777" w:rsidR="00CB759C" w:rsidRPr="002363C4" w:rsidRDefault="00CB759C" w:rsidP="00124468">
      <w:pPr>
        <w:pStyle w:val="ListParagraph"/>
        <w:numPr>
          <w:ilvl w:val="0"/>
          <w:numId w:val="28"/>
        </w:numPr>
        <w:spacing w:line="360" w:lineRule="auto"/>
        <w:rPr>
          <w:rFonts w:ascii="Times New Roman" w:hAnsi="Times New Roman" w:cs="Times New Roman"/>
        </w:rPr>
      </w:pPr>
      <w:r w:rsidRPr="002363C4">
        <w:rPr>
          <w:rStyle w:val="Strong"/>
          <w:rFonts w:ascii="Times New Roman" w:hAnsi="Times New Roman" w:cs="Times New Roman"/>
          <w:b w:val="0"/>
          <w:bCs w:val="0"/>
          <w:sz w:val="24"/>
          <w:szCs w:val="24"/>
        </w:rPr>
        <w:t>Predictive maintenance algorithms</w:t>
      </w:r>
      <w:r w:rsidRPr="002363C4">
        <w:rPr>
          <w:rFonts w:ascii="Times New Roman" w:hAnsi="Times New Roman" w:cs="Times New Roman"/>
        </w:rPr>
        <w:t xml:space="preserve"> to anticipate machine failures </w:t>
      </w:r>
    </w:p>
    <w:p w14:paraId="6E90351A" w14:textId="77777777" w:rsidR="00CB759C" w:rsidRPr="002363C4" w:rsidRDefault="00CB759C" w:rsidP="00124468">
      <w:pPr>
        <w:pStyle w:val="ListParagraph"/>
        <w:numPr>
          <w:ilvl w:val="0"/>
          <w:numId w:val="28"/>
        </w:numPr>
        <w:spacing w:line="360" w:lineRule="auto"/>
        <w:rPr>
          <w:rFonts w:ascii="Times New Roman" w:hAnsi="Times New Roman" w:cs="Times New Roman"/>
        </w:rPr>
      </w:pPr>
      <w:r w:rsidRPr="002363C4">
        <w:rPr>
          <w:rStyle w:val="Strong"/>
          <w:rFonts w:ascii="Times New Roman" w:hAnsi="Times New Roman" w:cs="Times New Roman"/>
          <w:b w:val="0"/>
          <w:bCs w:val="0"/>
          <w:sz w:val="24"/>
          <w:szCs w:val="24"/>
        </w:rPr>
        <w:t>Basic machine learning models</w:t>
      </w:r>
      <w:r w:rsidRPr="002363C4">
        <w:rPr>
          <w:rFonts w:ascii="Times New Roman" w:hAnsi="Times New Roman" w:cs="Times New Roman"/>
        </w:rPr>
        <w:t xml:space="preserve"> for demand forecasting </w:t>
      </w:r>
    </w:p>
    <w:p w14:paraId="2D520D06" w14:textId="77777777" w:rsidR="00CB759C" w:rsidRPr="002363C4" w:rsidRDefault="00CB759C" w:rsidP="00124468">
      <w:pPr>
        <w:spacing w:line="360" w:lineRule="auto"/>
        <w:rPr>
          <w:rFonts w:ascii="Times New Roman" w:hAnsi="Times New Roman" w:cs="Times New Roman"/>
        </w:rPr>
      </w:pPr>
      <w:r w:rsidRPr="002363C4">
        <w:rPr>
          <w:rFonts w:ascii="Times New Roman" w:hAnsi="Times New Roman" w:cs="Times New Roman"/>
        </w:rPr>
        <w:t>While these technologies improve efficiency, they are limited in scope. They cannot generalize across tasks or make complex, multi-step decisions—highlighting the need for AGI.</w:t>
      </w:r>
    </w:p>
    <w:p w14:paraId="53A8DC79" w14:textId="77777777" w:rsidR="00CB759C" w:rsidRPr="002363C4" w:rsidRDefault="00CB759C" w:rsidP="00124468">
      <w:pPr>
        <w:spacing w:line="360" w:lineRule="auto"/>
        <w:rPr>
          <w:rFonts w:ascii="Times New Roman" w:hAnsi="Times New Roman" w:cs="Times New Roman"/>
        </w:rPr>
      </w:pPr>
      <w:r w:rsidRPr="002363C4">
        <w:rPr>
          <w:rStyle w:val="Strong"/>
          <w:rFonts w:ascii="Times New Roman" w:hAnsi="Times New Roman" w:cs="Times New Roman"/>
          <w:sz w:val="24"/>
          <w:szCs w:val="24"/>
        </w:rPr>
        <w:t>Understanding Artificial General Intelligence (AGI)</w:t>
      </w:r>
    </w:p>
    <w:p w14:paraId="101EF164" w14:textId="77777777" w:rsidR="00CB759C" w:rsidRPr="002363C4" w:rsidRDefault="00CB759C" w:rsidP="00124468">
      <w:pPr>
        <w:spacing w:line="360" w:lineRule="auto"/>
        <w:rPr>
          <w:rFonts w:ascii="Times New Roman" w:hAnsi="Times New Roman" w:cs="Times New Roman"/>
        </w:rPr>
      </w:pPr>
      <w:r w:rsidRPr="002363C4">
        <w:rPr>
          <w:rFonts w:ascii="Times New Roman" w:hAnsi="Times New Roman" w:cs="Times New Roman"/>
        </w:rPr>
        <w:lastRenderedPageBreak/>
        <w:t xml:space="preserve">AGI differs fundamentally from narrow AI in its scope and capabilities. While narrow AI excels at specific tasks, AGI aims to replicate </w:t>
      </w:r>
      <w:r w:rsidRPr="002363C4">
        <w:rPr>
          <w:rStyle w:val="Strong"/>
          <w:rFonts w:ascii="Times New Roman" w:hAnsi="Times New Roman" w:cs="Times New Roman"/>
          <w:b w:val="0"/>
          <w:bCs w:val="0"/>
          <w:sz w:val="24"/>
          <w:szCs w:val="24"/>
        </w:rPr>
        <w:t>general human intelligence</w:t>
      </w:r>
      <w:r w:rsidRPr="002363C4">
        <w:rPr>
          <w:rFonts w:ascii="Times New Roman" w:hAnsi="Times New Roman" w:cs="Times New Roman"/>
        </w:rPr>
        <w:t>, including reasoning, planning, learning, and adaptability.</w:t>
      </w:r>
    </w:p>
    <w:p w14:paraId="0E1F3E3B" w14:textId="77777777" w:rsidR="00CB759C" w:rsidRPr="002363C4" w:rsidRDefault="00CB759C" w:rsidP="00124468">
      <w:pPr>
        <w:pStyle w:val="ListParagraph"/>
        <w:numPr>
          <w:ilvl w:val="0"/>
          <w:numId w:val="29"/>
        </w:numPr>
        <w:spacing w:line="360" w:lineRule="auto"/>
        <w:rPr>
          <w:rFonts w:ascii="Times New Roman" w:hAnsi="Times New Roman" w:cs="Times New Roman"/>
        </w:rPr>
      </w:pPr>
      <w:r w:rsidRPr="002363C4">
        <w:rPr>
          <w:rStyle w:val="Strong"/>
          <w:rFonts w:ascii="Times New Roman" w:hAnsi="Times New Roman" w:cs="Times New Roman"/>
          <w:b w:val="0"/>
          <w:bCs w:val="0"/>
          <w:sz w:val="24"/>
          <w:szCs w:val="24"/>
        </w:rPr>
        <w:t>Core Characteristics of AGI</w:t>
      </w:r>
    </w:p>
    <w:p w14:paraId="5FA31A0D" w14:textId="77777777" w:rsidR="00CB759C" w:rsidRPr="002363C4" w:rsidRDefault="00CB759C" w:rsidP="00124468">
      <w:pPr>
        <w:pStyle w:val="ListParagraph"/>
        <w:numPr>
          <w:ilvl w:val="0"/>
          <w:numId w:val="29"/>
        </w:numPr>
        <w:spacing w:line="360" w:lineRule="auto"/>
        <w:rPr>
          <w:rFonts w:ascii="Times New Roman" w:hAnsi="Times New Roman" w:cs="Times New Roman"/>
        </w:rPr>
      </w:pPr>
      <w:r w:rsidRPr="002363C4">
        <w:rPr>
          <w:rStyle w:val="Strong"/>
          <w:rFonts w:ascii="Times New Roman" w:hAnsi="Times New Roman" w:cs="Times New Roman"/>
          <w:b w:val="0"/>
          <w:bCs w:val="0"/>
          <w:sz w:val="24"/>
          <w:szCs w:val="24"/>
        </w:rPr>
        <w:t>Cross-domain learning:</w:t>
      </w:r>
      <w:r w:rsidRPr="002363C4">
        <w:rPr>
          <w:rFonts w:ascii="Times New Roman" w:hAnsi="Times New Roman" w:cs="Times New Roman"/>
        </w:rPr>
        <w:t xml:space="preserve"> Ability to transfer knowledge between tasks </w:t>
      </w:r>
    </w:p>
    <w:p w14:paraId="0F2B3C8B" w14:textId="77777777" w:rsidR="00CB759C" w:rsidRPr="002363C4" w:rsidRDefault="00CB759C" w:rsidP="00124468">
      <w:pPr>
        <w:pStyle w:val="ListParagraph"/>
        <w:numPr>
          <w:ilvl w:val="0"/>
          <w:numId w:val="29"/>
        </w:numPr>
        <w:spacing w:line="360" w:lineRule="auto"/>
        <w:rPr>
          <w:rFonts w:ascii="Times New Roman" w:hAnsi="Times New Roman" w:cs="Times New Roman"/>
        </w:rPr>
      </w:pPr>
      <w:r w:rsidRPr="002363C4">
        <w:rPr>
          <w:rStyle w:val="Strong"/>
          <w:rFonts w:ascii="Times New Roman" w:hAnsi="Times New Roman" w:cs="Times New Roman"/>
          <w:b w:val="0"/>
          <w:bCs w:val="0"/>
          <w:sz w:val="24"/>
          <w:szCs w:val="24"/>
        </w:rPr>
        <w:t>Autonomous decision-making:</w:t>
      </w:r>
      <w:r w:rsidRPr="002363C4">
        <w:rPr>
          <w:rFonts w:ascii="Times New Roman" w:hAnsi="Times New Roman" w:cs="Times New Roman"/>
        </w:rPr>
        <w:t xml:space="preserve"> Minimal human intervention required </w:t>
      </w:r>
    </w:p>
    <w:p w14:paraId="08BE4F7B" w14:textId="77777777" w:rsidR="00CB759C" w:rsidRPr="002363C4" w:rsidRDefault="00CB759C" w:rsidP="00124468">
      <w:pPr>
        <w:pStyle w:val="ListParagraph"/>
        <w:numPr>
          <w:ilvl w:val="0"/>
          <w:numId w:val="29"/>
        </w:numPr>
        <w:spacing w:line="360" w:lineRule="auto"/>
        <w:rPr>
          <w:rFonts w:ascii="Times New Roman" w:hAnsi="Times New Roman" w:cs="Times New Roman"/>
        </w:rPr>
      </w:pPr>
      <w:r w:rsidRPr="002363C4">
        <w:rPr>
          <w:rStyle w:val="Strong"/>
          <w:rFonts w:ascii="Times New Roman" w:hAnsi="Times New Roman" w:cs="Times New Roman"/>
          <w:b w:val="0"/>
          <w:bCs w:val="0"/>
          <w:sz w:val="24"/>
          <w:szCs w:val="24"/>
        </w:rPr>
        <w:t>Context awareness:</w:t>
      </w:r>
      <w:r w:rsidRPr="002363C4">
        <w:rPr>
          <w:rFonts w:ascii="Times New Roman" w:hAnsi="Times New Roman" w:cs="Times New Roman"/>
        </w:rPr>
        <w:t xml:space="preserve"> Understanding complex environments and variables </w:t>
      </w:r>
    </w:p>
    <w:p w14:paraId="07FBD0E4" w14:textId="77777777" w:rsidR="00CB759C" w:rsidRPr="002363C4" w:rsidRDefault="00CB759C" w:rsidP="00124468">
      <w:pPr>
        <w:pStyle w:val="ListParagraph"/>
        <w:numPr>
          <w:ilvl w:val="0"/>
          <w:numId w:val="29"/>
        </w:numPr>
        <w:spacing w:line="360" w:lineRule="auto"/>
        <w:rPr>
          <w:rFonts w:ascii="Times New Roman" w:hAnsi="Times New Roman" w:cs="Times New Roman"/>
        </w:rPr>
      </w:pPr>
      <w:r w:rsidRPr="002363C4">
        <w:rPr>
          <w:rStyle w:val="Strong"/>
          <w:rFonts w:ascii="Times New Roman" w:hAnsi="Times New Roman" w:cs="Times New Roman"/>
          <w:b w:val="0"/>
          <w:bCs w:val="0"/>
          <w:sz w:val="24"/>
          <w:szCs w:val="24"/>
        </w:rPr>
        <w:t>Continuous learning:</w:t>
      </w:r>
      <w:r w:rsidRPr="002363C4">
        <w:rPr>
          <w:rFonts w:ascii="Times New Roman" w:hAnsi="Times New Roman" w:cs="Times New Roman"/>
        </w:rPr>
        <w:t xml:space="preserve"> Improving performance over time without reprogramming </w:t>
      </w:r>
    </w:p>
    <w:p w14:paraId="62897EF0" w14:textId="77777777" w:rsidR="00CB759C" w:rsidRPr="002363C4" w:rsidRDefault="00CB759C" w:rsidP="00124468">
      <w:pPr>
        <w:spacing w:line="360" w:lineRule="auto"/>
        <w:rPr>
          <w:rFonts w:ascii="Times New Roman" w:hAnsi="Times New Roman" w:cs="Times New Roman"/>
        </w:rPr>
      </w:pPr>
      <w:r w:rsidRPr="002363C4">
        <w:rPr>
          <w:rFonts w:ascii="Times New Roman" w:hAnsi="Times New Roman" w:cs="Times New Roman"/>
        </w:rPr>
        <w:t xml:space="preserve">In a manufacturing setting, AGI would function not just as a tool, but as an </w:t>
      </w:r>
      <w:r w:rsidRPr="002363C4">
        <w:rPr>
          <w:rStyle w:val="Strong"/>
          <w:rFonts w:ascii="Times New Roman" w:hAnsi="Times New Roman" w:cs="Times New Roman"/>
          <w:b w:val="0"/>
          <w:bCs w:val="0"/>
          <w:sz w:val="24"/>
          <w:szCs w:val="24"/>
        </w:rPr>
        <w:t>intelligent system manager</w:t>
      </w:r>
      <w:r w:rsidRPr="002363C4">
        <w:rPr>
          <w:rFonts w:ascii="Times New Roman" w:hAnsi="Times New Roman" w:cs="Times New Roman"/>
        </w:rPr>
        <w:t>, capable of overseeing operations holistically.</w:t>
      </w:r>
    </w:p>
    <w:p w14:paraId="1D6D91D8" w14:textId="08C3D0E0" w:rsidR="00CB759C" w:rsidRPr="002363C4" w:rsidRDefault="00CB759C" w:rsidP="00124468">
      <w:pPr>
        <w:spacing w:line="360" w:lineRule="auto"/>
        <w:rPr>
          <w:rFonts w:ascii="Times New Roman" w:hAnsi="Times New Roman" w:cs="Times New Roman"/>
        </w:rPr>
      </w:pPr>
      <w:r w:rsidRPr="002363C4">
        <w:rPr>
          <w:rStyle w:val="Strong"/>
          <w:rFonts w:ascii="Times New Roman" w:hAnsi="Times New Roman" w:cs="Times New Roman"/>
          <w:sz w:val="24"/>
          <w:szCs w:val="24"/>
        </w:rPr>
        <w:t>AGI Application Proposal</w:t>
      </w:r>
    </w:p>
    <w:p w14:paraId="0F80E024" w14:textId="77777777" w:rsidR="00CB759C" w:rsidRPr="002363C4" w:rsidRDefault="00CB759C" w:rsidP="00124468">
      <w:pPr>
        <w:spacing w:line="360" w:lineRule="auto"/>
        <w:rPr>
          <w:rFonts w:ascii="Times New Roman" w:hAnsi="Times New Roman" w:cs="Times New Roman"/>
        </w:rPr>
      </w:pPr>
      <w:r w:rsidRPr="002363C4">
        <w:rPr>
          <w:rStyle w:val="Strong"/>
          <w:rFonts w:ascii="Times New Roman" w:hAnsi="Times New Roman" w:cs="Times New Roman"/>
          <w:b w:val="0"/>
          <w:bCs w:val="0"/>
          <w:sz w:val="24"/>
          <w:szCs w:val="24"/>
        </w:rPr>
        <w:t>1. Autonomous Production Optimization</w:t>
      </w:r>
    </w:p>
    <w:p w14:paraId="5E23824B" w14:textId="0527D818" w:rsidR="00CB759C" w:rsidRPr="002363C4" w:rsidRDefault="00CB759C" w:rsidP="00124468">
      <w:pPr>
        <w:spacing w:line="360" w:lineRule="auto"/>
        <w:rPr>
          <w:rFonts w:ascii="Times New Roman" w:hAnsi="Times New Roman" w:cs="Times New Roman"/>
        </w:rPr>
      </w:pPr>
      <w:r w:rsidRPr="002363C4">
        <w:rPr>
          <w:rFonts w:ascii="Times New Roman" w:hAnsi="Times New Roman" w:cs="Times New Roman"/>
          <w:noProof/>
        </w:rPr>
        <w:drawing>
          <wp:inline distT="0" distB="0" distL="0" distR="0" wp14:anchorId="2CD84EE6" wp14:editId="18E04E5B">
            <wp:extent cx="4241512" cy="1817370"/>
            <wp:effectExtent l="0" t="0" r="698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60116" cy="1825341"/>
                    </a:xfrm>
                    <a:prstGeom prst="rect">
                      <a:avLst/>
                    </a:prstGeom>
                    <a:noFill/>
                    <a:ln>
                      <a:noFill/>
                    </a:ln>
                  </pic:spPr>
                </pic:pic>
              </a:graphicData>
            </a:graphic>
          </wp:inline>
        </w:drawing>
      </w:r>
    </w:p>
    <w:p w14:paraId="134A6073" w14:textId="6373DE64" w:rsidR="00CB759C" w:rsidRPr="002363C4" w:rsidRDefault="00CB759C" w:rsidP="00124468">
      <w:pPr>
        <w:spacing w:line="360" w:lineRule="auto"/>
        <w:rPr>
          <w:rFonts w:ascii="Times New Roman" w:hAnsi="Times New Roman" w:cs="Times New Roman"/>
        </w:rPr>
      </w:pPr>
      <w:r w:rsidRPr="002363C4">
        <w:rPr>
          <w:rFonts w:ascii="Times New Roman" w:hAnsi="Times New Roman" w:cs="Times New Roman"/>
          <w:noProof/>
        </w:rPr>
        <w:drawing>
          <wp:inline distT="0" distB="0" distL="0" distR="0" wp14:anchorId="0157A97F" wp14:editId="45C4F7C6">
            <wp:extent cx="3703412" cy="208016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flipH="1">
                      <a:off x="0" y="0"/>
                      <a:ext cx="3726381" cy="2093070"/>
                    </a:xfrm>
                    <a:prstGeom prst="rect">
                      <a:avLst/>
                    </a:prstGeom>
                    <a:noFill/>
                    <a:ln>
                      <a:noFill/>
                    </a:ln>
                  </pic:spPr>
                </pic:pic>
              </a:graphicData>
            </a:graphic>
          </wp:inline>
        </w:drawing>
      </w:r>
    </w:p>
    <w:p w14:paraId="2762D027" w14:textId="020B16D4" w:rsidR="00CB759C" w:rsidRPr="002363C4" w:rsidRDefault="00CB759C" w:rsidP="00124468">
      <w:pPr>
        <w:spacing w:line="360" w:lineRule="auto"/>
        <w:rPr>
          <w:rFonts w:ascii="Times New Roman" w:hAnsi="Times New Roman" w:cs="Times New Roman"/>
        </w:rPr>
      </w:pPr>
      <w:r w:rsidRPr="002363C4">
        <w:rPr>
          <w:rFonts w:ascii="Times New Roman" w:hAnsi="Times New Roman" w:cs="Times New Roman"/>
          <w:noProof/>
        </w:rPr>
        <w:lastRenderedPageBreak/>
        <w:drawing>
          <wp:inline distT="0" distB="0" distL="0" distR="0" wp14:anchorId="1B0E1BBF" wp14:editId="0067E205">
            <wp:extent cx="3984692" cy="265738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flipH="1">
                      <a:off x="0" y="0"/>
                      <a:ext cx="4010407" cy="2674533"/>
                    </a:xfrm>
                    <a:prstGeom prst="rect">
                      <a:avLst/>
                    </a:prstGeom>
                    <a:noFill/>
                    <a:ln>
                      <a:noFill/>
                    </a:ln>
                  </pic:spPr>
                </pic:pic>
              </a:graphicData>
            </a:graphic>
          </wp:inline>
        </w:drawing>
      </w:r>
    </w:p>
    <w:p w14:paraId="14D840BC" w14:textId="33DDAB73" w:rsidR="00CB759C" w:rsidRPr="002363C4" w:rsidRDefault="00CB759C" w:rsidP="00124468">
      <w:pPr>
        <w:spacing w:line="360" w:lineRule="auto"/>
        <w:rPr>
          <w:rFonts w:ascii="Times New Roman" w:hAnsi="Times New Roman" w:cs="Times New Roman"/>
        </w:rPr>
      </w:pPr>
      <w:r w:rsidRPr="002363C4">
        <w:rPr>
          <w:rFonts w:ascii="Times New Roman" w:hAnsi="Times New Roman" w:cs="Times New Roman"/>
          <w:noProof/>
        </w:rPr>
        <w:drawing>
          <wp:inline distT="0" distB="0" distL="0" distR="0" wp14:anchorId="074B211E" wp14:editId="6E6E31E5">
            <wp:extent cx="3920744" cy="2262596"/>
            <wp:effectExtent l="0" t="0" r="381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38188" cy="2272663"/>
                    </a:xfrm>
                    <a:prstGeom prst="rect">
                      <a:avLst/>
                    </a:prstGeom>
                    <a:noFill/>
                    <a:ln>
                      <a:noFill/>
                    </a:ln>
                  </pic:spPr>
                </pic:pic>
              </a:graphicData>
            </a:graphic>
          </wp:inline>
        </w:drawing>
      </w:r>
    </w:p>
    <w:p w14:paraId="47383A99" w14:textId="50B2DEDE" w:rsidR="00CB759C" w:rsidRPr="002363C4" w:rsidRDefault="00CB759C" w:rsidP="00124468">
      <w:pPr>
        <w:spacing w:line="360" w:lineRule="auto"/>
        <w:rPr>
          <w:rFonts w:ascii="Times New Roman" w:hAnsi="Times New Roman" w:cs="Times New Roman"/>
        </w:rPr>
      </w:pPr>
      <w:r w:rsidRPr="002363C4">
        <w:rPr>
          <w:rFonts w:ascii="Times New Roman" w:hAnsi="Times New Roman" w:cs="Times New Roman"/>
          <w:noProof/>
        </w:rPr>
        <w:drawing>
          <wp:inline distT="0" distB="0" distL="0" distR="0" wp14:anchorId="684239C0" wp14:editId="1DB9A805">
            <wp:extent cx="3592286" cy="2278441"/>
            <wp:effectExtent l="0" t="0" r="8255"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03512" cy="2285561"/>
                    </a:xfrm>
                    <a:prstGeom prst="rect">
                      <a:avLst/>
                    </a:prstGeom>
                    <a:noFill/>
                    <a:ln>
                      <a:noFill/>
                    </a:ln>
                  </pic:spPr>
                </pic:pic>
              </a:graphicData>
            </a:graphic>
          </wp:inline>
        </w:drawing>
      </w:r>
    </w:p>
    <w:p w14:paraId="532CD24D" w14:textId="77777777" w:rsidR="00CB759C" w:rsidRPr="002363C4" w:rsidRDefault="00CB759C" w:rsidP="00124468">
      <w:pPr>
        <w:spacing w:line="360" w:lineRule="auto"/>
        <w:rPr>
          <w:rFonts w:ascii="Times New Roman" w:hAnsi="Times New Roman" w:cs="Times New Roman"/>
        </w:rPr>
      </w:pPr>
      <w:r w:rsidRPr="002363C4">
        <w:rPr>
          <w:rFonts w:ascii="Times New Roman" w:hAnsi="Times New Roman" w:cs="Times New Roman"/>
        </w:rPr>
        <w:lastRenderedPageBreak/>
        <w:t>AGI could monitor and control the entire production line in real time. Unlike traditional systems, it would:</w:t>
      </w:r>
    </w:p>
    <w:p w14:paraId="798CC230" w14:textId="77777777" w:rsidR="00CB759C" w:rsidRPr="002363C4" w:rsidRDefault="00CB759C" w:rsidP="00124468">
      <w:pPr>
        <w:pStyle w:val="ListParagraph"/>
        <w:numPr>
          <w:ilvl w:val="0"/>
          <w:numId w:val="30"/>
        </w:numPr>
        <w:spacing w:line="360" w:lineRule="auto"/>
        <w:rPr>
          <w:rFonts w:ascii="Times New Roman" w:hAnsi="Times New Roman" w:cs="Times New Roman"/>
        </w:rPr>
      </w:pPr>
      <w:r w:rsidRPr="002363C4">
        <w:rPr>
          <w:rFonts w:ascii="Times New Roman" w:hAnsi="Times New Roman" w:cs="Times New Roman"/>
        </w:rPr>
        <w:t xml:space="preserve">Adjust ingredient ratios dynamically </w:t>
      </w:r>
    </w:p>
    <w:p w14:paraId="2802B30F" w14:textId="77777777" w:rsidR="00CB759C" w:rsidRPr="002363C4" w:rsidRDefault="00CB759C" w:rsidP="00124468">
      <w:pPr>
        <w:pStyle w:val="ListParagraph"/>
        <w:numPr>
          <w:ilvl w:val="0"/>
          <w:numId w:val="30"/>
        </w:numPr>
        <w:spacing w:line="360" w:lineRule="auto"/>
        <w:rPr>
          <w:rFonts w:ascii="Times New Roman" w:hAnsi="Times New Roman" w:cs="Times New Roman"/>
        </w:rPr>
      </w:pPr>
      <w:r w:rsidRPr="002363C4">
        <w:rPr>
          <w:rFonts w:ascii="Times New Roman" w:hAnsi="Times New Roman" w:cs="Times New Roman"/>
        </w:rPr>
        <w:t xml:space="preserve">Modify fermentation times based on environmental data </w:t>
      </w:r>
    </w:p>
    <w:p w14:paraId="0A9C179A" w14:textId="77777777" w:rsidR="00CB759C" w:rsidRPr="002363C4" w:rsidRDefault="00CB759C" w:rsidP="00124468">
      <w:pPr>
        <w:pStyle w:val="ListParagraph"/>
        <w:numPr>
          <w:ilvl w:val="0"/>
          <w:numId w:val="30"/>
        </w:numPr>
        <w:spacing w:line="360" w:lineRule="auto"/>
        <w:rPr>
          <w:rFonts w:ascii="Times New Roman" w:hAnsi="Times New Roman" w:cs="Times New Roman"/>
        </w:rPr>
      </w:pPr>
      <w:r w:rsidRPr="002363C4">
        <w:rPr>
          <w:rFonts w:ascii="Times New Roman" w:hAnsi="Times New Roman" w:cs="Times New Roman"/>
        </w:rPr>
        <w:t xml:space="preserve">Optimize machine scheduling to reduce bottlenecks </w:t>
      </w:r>
    </w:p>
    <w:p w14:paraId="2142178F" w14:textId="77777777" w:rsidR="00CB759C" w:rsidRPr="002363C4" w:rsidRDefault="00CB759C" w:rsidP="00124468">
      <w:pPr>
        <w:spacing w:line="360" w:lineRule="auto"/>
        <w:rPr>
          <w:rFonts w:ascii="Times New Roman" w:hAnsi="Times New Roman" w:cs="Times New Roman"/>
        </w:rPr>
      </w:pPr>
      <w:r w:rsidRPr="002363C4">
        <w:rPr>
          <w:rFonts w:ascii="Times New Roman" w:hAnsi="Times New Roman" w:cs="Times New Roman"/>
        </w:rPr>
        <w:t>For example, if humidity increases unexpectedly, AGI could instantly recalibrate steaming conditions to maintain product quality.</w:t>
      </w:r>
    </w:p>
    <w:p w14:paraId="1ADD5587" w14:textId="77777777" w:rsidR="00CB759C" w:rsidRPr="002363C4" w:rsidRDefault="00CB759C" w:rsidP="00124468">
      <w:pPr>
        <w:spacing w:line="360" w:lineRule="auto"/>
        <w:rPr>
          <w:rFonts w:ascii="Times New Roman" w:hAnsi="Times New Roman" w:cs="Times New Roman"/>
        </w:rPr>
      </w:pPr>
      <w:r w:rsidRPr="002363C4">
        <w:rPr>
          <w:rStyle w:val="Strong"/>
          <w:rFonts w:ascii="Times New Roman" w:hAnsi="Times New Roman" w:cs="Times New Roman"/>
          <w:sz w:val="24"/>
          <w:szCs w:val="24"/>
        </w:rPr>
        <w:t>2. Advanced Quality Control and Prediction</w:t>
      </w:r>
    </w:p>
    <w:p w14:paraId="3826DA4F" w14:textId="77777777" w:rsidR="00CB759C" w:rsidRPr="002363C4" w:rsidRDefault="00CB759C" w:rsidP="00124468">
      <w:pPr>
        <w:spacing w:line="360" w:lineRule="auto"/>
        <w:rPr>
          <w:rFonts w:ascii="Times New Roman" w:hAnsi="Times New Roman" w:cs="Times New Roman"/>
        </w:rPr>
      </w:pPr>
      <w:r w:rsidRPr="002363C4">
        <w:rPr>
          <w:rFonts w:ascii="Times New Roman" w:hAnsi="Times New Roman" w:cs="Times New Roman"/>
        </w:rPr>
        <w:t xml:space="preserve">AGI-powered systems would go beyond defect detection to </w:t>
      </w:r>
      <w:r w:rsidRPr="002363C4">
        <w:rPr>
          <w:rStyle w:val="Strong"/>
          <w:rFonts w:ascii="Times New Roman" w:hAnsi="Times New Roman" w:cs="Times New Roman"/>
          <w:b w:val="0"/>
          <w:bCs w:val="0"/>
          <w:sz w:val="24"/>
          <w:szCs w:val="24"/>
        </w:rPr>
        <w:t>defect prevention</w:t>
      </w:r>
      <w:r w:rsidRPr="002363C4">
        <w:rPr>
          <w:rFonts w:ascii="Times New Roman" w:hAnsi="Times New Roman" w:cs="Times New Roman"/>
        </w:rPr>
        <w:t>. By analyzing patterns across production data, AGI could:</w:t>
      </w:r>
    </w:p>
    <w:p w14:paraId="4591E05E" w14:textId="77777777" w:rsidR="00CB759C" w:rsidRPr="002363C4" w:rsidRDefault="00CB759C" w:rsidP="00124468">
      <w:pPr>
        <w:pStyle w:val="ListParagraph"/>
        <w:numPr>
          <w:ilvl w:val="0"/>
          <w:numId w:val="31"/>
        </w:numPr>
        <w:spacing w:line="360" w:lineRule="auto"/>
        <w:rPr>
          <w:rFonts w:ascii="Times New Roman" w:hAnsi="Times New Roman" w:cs="Times New Roman"/>
        </w:rPr>
      </w:pPr>
      <w:r w:rsidRPr="002363C4">
        <w:rPr>
          <w:rFonts w:ascii="Times New Roman" w:hAnsi="Times New Roman" w:cs="Times New Roman"/>
        </w:rPr>
        <w:t xml:space="preserve">Identify root causes of inconsistencies </w:t>
      </w:r>
    </w:p>
    <w:p w14:paraId="08593D8F" w14:textId="77777777" w:rsidR="00CB759C" w:rsidRPr="002363C4" w:rsidRDefault="00CB759C" w:rsidP="00124468">
      <w:pPr>
        <w:pStyle w:val="ListParagraph"/>
        <w:numPr>
          <w:ilvl w:val="0"/>
          <w:numId w:val="31"/>
        </w:numPr>
        <w:spacing w:line="360" w:lineRule="auto"/>
        <w:rPr>
          <w:rFonts w:ascii="Times New Roman" w:hAnsi="Times New Roman" w:cs="Times New Roman"/>
        </w:rPr>
      </w:pPr>
      <w:r w:rsidRPr="002363C4">
        <w:rPr>
          <w:rFonts w:ascii="Times New Roman" w:hAnsi="Times New Roman" w:cs="Times New Roman"/>
        </w:rPr>
        <w:t xml:space="preserve">Predict defects before they occur </w:t>
      </w:r>
    </w:p>
    <w:p w14:paraId="629B4E65" w14:textId="77777777" w:rsidR="00CB759C" w:rsidRPr="002363C4" w:rsidRDefault="00CB759C" w:rsidP="00124468">
      <w:pPr>
        <w:pStyle w:val="ListParagraph"/>
        <w:numPr>
          <w:ilvl w:val="0"/>
          <w:numId w:val="31"/>
        </w:numPr>
        <w:spacing w:line="360" w:lineRule="auto"/>
        <w:rPr>
          <w:rFonts w:ascii="Times New Roman" w:hAnsi="Times New Roman" w:cs="Times New Roman"/>
        </w:rPr>
      </w:pPr>
      <w:r w:rsidRPr="002363C4">
        <w:rPr>
          <w:rFonts w:ascii="Times New Roman" w:hAnsi="Times New Roman" w:cs="Times New Roman"/>
        </w:rPr>
        <w:t xml:space="preserve">Automatically adjust upstream processes </w:t>
      </w:r>
    </w:p>
    <w:p w14:paraId="7B1B6269" w14:textId="77777777" w:rsidR="00CB759C" w:rsidRPr="002363C4" w:rsidRDefault="00CB759C" w:rsidP="00124468">
      <w:pPr>
        <w:spacing w:line="360" w:lineRule="auto"/>
        <w:rPr>
          <w:rFonts w:ascii="Times New Roman" w:hAnsi="Times New Roman" w:cs="Times New Roman"/>
        </w:rPr>
      </w:pPr>
      <w:r w:rsidRPr="002363C4">
        <w:rPr>
          <w:rFonts w:ascii="Times New Roman" w:hAnsi="Times New Roman" w:cs="Times New Roman"/>
        </w:rPr>
        <w:t>This represents a shift from reactive to proactive quality management.</w:t>
      </w:r>
    </w:p>
    <w:p w14:paraId="37FE72A0" w14:textId="77777777" w:rsidR="00CB759C" w:rsidRPr="002363C4" w:rsidRDefault="00CB759C" w:rsidP="00124468">
      <w:pPr>
        <w:spacing w:line="360" w:lineRule="auto"/>
        <w:rPr>
          <w:rFonts w:ascii="Times New Roman" w:hAnsi="Times New Roman" w:cs="Times New Roman"/>
        </w:rPr>
      </w:pPr>
      <w:r w:rsidRPr="002363C4">
        <w:rPr>
          <w:rStyle w:val="Strong"/>
          <w:rFonts w:ascii="Times New Roman" w:hAnsi="Times New Roman" w:cs="Times New Roman"/>
          <w:sz w:val="24"/>
          <w:szCs w:val="24"/>
        </w:rPr>
        <w:t>3. Intelligent Supply Chain Integration</w:t>
      </w:r>
    </w:p>
    <w:p w14:paraId="378042FC" w14:textId="1296F369" w:rsidR="00CB759C" w:rsidRPr="002363C4" w:rsidRDefault="00CB759C" w:rsidP="00124468">
      <w:pPr>
        <w:spacing w:line="360" w:lineRule="auto"/>
        <w:rPr>
          <w:rFonts w:ascii="Times New Roman" w:hAnsi="Times New Roman" w:cs="Times New Roman"/>
        </w:rPr>
      </w:pPr>
      <w:r w:rsidRPr="002363C4">
        <w:rPr>
          <w:rFonts w:ascii="Times New Roman" w:hAnsi="Times New Roman" w:cs="Times New Roman"/>
          <w:noProof/>
        </w:rPr>
        <w:drawing>
          <wp:inline distT="0" distB="0" distL="0" distR="0" wp14:anchorId="2965FC7F" wp14:editId="4733B769">
            <wp:extent cx="3629910" cy="1823357"/>
            <wp:effectExtent l="0" t="0" r="889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flipH="1">
                      <a:off x="0" y="0"/>
                      <a:ext cx="3663438" cy="1840199"/>
                    </a:xfrm>
                    <a:prstGeom prst="rect">
                      <a:avLst/>
                    </a:prstGeom>
                    <a:noFill/>
                    <a:ln>
                      <a:noFill/>
                    </a:ln>
                  </pic:spPr>
                </pic:pic>
              </a:graphicData>
            </a:graphic>
          </wp:inline>
        </w:drawing>
      </w:r>
    </w:p>
    <w:p w14:paraId="4E9695BD" w14:textId="3F601198" w:rsidR="00CB759C" w:rsidRPr="002363C4" w:rsidRDefault="00CB759C" w:rsidP="00124468">
      <w:pPr>
        <w:spacing w:line="360" w:lineRule="auto"/>
        <w:rPr>
          <w:rFonts w:ascii="Times New Roman" w:hAnsi="Times New Roman" w:cs="Times New Roman"/>
        </w:rPr>
      </w:pPr>
      <w:r w:rsidRPr="002363C4">
        <w:rPr>
          <w:rFonts w:ascii="Times New Roman" w:hAnsi="Times New Roman" w:cs="Times New Roman"/>
          <w:noProof/>
        </w:rPr>
        <w:lastRenderedPageBreak/>
        <w:drawing>
          <wp:inline distT="0" distB="0" distL="0" distR="0" wp14:anchorId="489455B3" wp14:editId="212ADA7F">
            <wp:extent cx="3615251" cy="2411004"/>
            <wp:effectExtent l="0" t="0" r="4445"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44468" cy="2430489"/>
                    </a:xfrm>
                    <a:prstGeom prst="rect">
                      <a:avLst/>
                    </a:prstGeom>
                    <a:noFill/>
                    <a:ln>
                      <a:noFill/>
                    </a:ln>
                  </pic:spPr>
                </pic:pic>
              </a:graphicData>
            </a:graphic>
          </wp:inline>
        </w:drawing>
      </w:r>
    </w:p>
    <w:p w14:paraId="01FB457C" w14:textId="04FC7A63" w:rsidR="00CB759C" w:rsidRPr="002363C4" w:rsidRDefault="00CB759C" w:rsidP="00124468">
      <w:pPr>
        <w:spacing w:line="360" w:lineRule="auto"/>
        <w:rPr>
          <w:rFonts w:ascii="Times New Roman" w:hAnsi="Times New Roman" w:cs="Times New Roman"/>
        </w:rPr>
      </w:pPr>
      <w:r w:rsidRPr="002363C4">
        <w:rPr>
          <w:rFonts w:ascii="Times New Roman" w:hAnsi="Times New Roman" w:cs="Times New Roman"/>
          <w:noProof/>
        </w:rPr>
        <w:drawing>
          <wp:inline distT="0" distB="0" distL="0" distR="0" wp14:anchorId="7DA88B64" wp14:editId="2CC561FE">
            <wp:extent cx="3846859" cy="3741783"/>
            <wp:effectExtent l="0" t="0" r="127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59766" cy="3754337"/>
                    </a:xfrm>
                    <a:prstGeom prst="rect">
                      <a:avLst/>
                    </a:prstGeom>
                    <a:noFill/>
                    <a:ln>
                      <a:noFill/>
                    </a:ln>
                  </pic:spPr>
                </pic:pic>
              </a:graphicData>
            </a:graphic>
          </wp:inline>
        </w:drawing>
      </w:r>
    </w:p>
    <w:p w14:paraId="1FA56703" w14:textId="5B7BC30C" w:rsidR="00CB759C" w:rsidRPr="002363C4" w:rsidRDefault="00CB759C" w:rsidP="00124468">
      <w:pPr>
        <w:spacing w:line="360" w:lineRule="auto"/>
        <w:rPr>
          <w:rFonts w:ascii="Times New Roman" w:hAnsi="Times New Roman" w:cs="Times New Roman"/>
        </w:rPr>
      </w:pPr>
      <w:r w:rsidRPr="002363C4">
        <w:rPr>
          <w:rFonts w:ascii="Times New Roman" w:hAnsi="Times New Roman" w:cs="Times New Roman"/>
          <w:noProof/>
        </w:rPr>
        <w:lastRenderedPageBreak/>
        <w:drawing>
          <wp:inline distT="0" distB="0" distL="0" distR="0" wp14:anchorId="45F87397" wp14:editId="24CBA3E1">
            <wp:extent cx="3336227" cy="1877786"/>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41460" cy="1880731"/>
                    </a:xfrm>
                    <a:prstGeom prst="rect">
                      <a:avLst/>
                    </a:prstGeom>
                    <a:noFill/>
                    <a:ln>
                      <a:noFill/>
                    </a:ln>
                  </pic:spPr>
                </pic:pic>
              </a:graphicData>
            </a:graphic>
          </wp:inline>
        </w:drawing>
      </w:r>
    </w:p>
    <w:p w14:paraId="276DA414" w14:textId="2AFE3AAE" w:rsidR="00CB759C" w:rsidRPr="002363C4" w:rsidRDefault="00CB759C" w:rsidP="00124468">
      <w:pPr>
        <w:spacing w:line="360" w:lineRule="auto"/>
        <w:rPr>
          <w:rFonts w:ascii="Times New Roman" w:hAnsi="Times New Roman" w:cs="Times New Roman"/>
        </w:rPr>
      </w:pPr>
      <w:r w:rsidRPr="002363C4">
        <w:rPr>
          <w:rFonts w:ascii="Times New Roman" w:hAnsi="Times New Roman" w:cs="Times New Roman"/>
          <w:noProof/>
        </w:rPr>
        <w:drawing>
          <wp:inline distT="0" distB="0" distL="0" distR="0" wp14:anchorId="67772FDC" wp14:editId="5871392B">
            <wp:extent cx="3289269" cy="1393371"/>
            <wp:effectExtent l="0" t="0" r="698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00416" cy="1398093"/>
                    </a:xfrm>
                    <a:prstGeom prst="rect">
                      <a:avLst/>
                    </a:prstGeom>
                    <a:noFill/>
                    <a:ln>
                      <a:noFill/>
                    </a:ln>
                  </pic:spPr>
                </pic:pic>
              </a:graphicData>
            </a:graphic>
          </wp:inline>
        </w:drawing>
      </w:r>
    </w:p>
    <w:p w14:paraId="343C5068" w14:textId="046E5DB3" w:rsidR="00CB759C" w:rsidRPr="002363C4" w:rsidRDefault="00CB759C" w:rsidP="00124468">
      <w:pPr>
        <w:spacing w:line="360" w:lineRule="auto"/>
        <w:rPr>
          <w:rFonts w:ascii="Times New Roman" w:hAnsi="Times New Roman" w:cs="Times New Roman"/>
        </w:rPr>
      </w:pPr>
      <w:r w:rsidRPr="002363C4">
        <w:rPr>
          <w:rFonts w:ascii="Times New Roman" w:hAnsi="Times New Roman" w:cs="Times New Roman"/>
          <w:noProof/>
        </w:rPr>
        <w:drawing>
          <wp:inline distT="0" distB="0" distL="0" distR="0" wp14:anchorId="6273FA1D" wp14:editId="6376E9A3">
            <wp:extent cx="3373317" cy="22504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83294" cy="2257096"/>
                    </a:xfrm>
                    <a:prstGeom prst="rect">
                      <a:avLst/>
                    </a:prstGeom>
                    <a:noFill/>
                    <a:ln>
                      <a:noFill/>
                    </a:ln>
                  </pic:spPr>
                </pic:pic>
              </a:graphicData>
            </a:graphic>
          </wp:inline>
        </w:drawing>
      </w:r>
    </w:p>
    <w:p w14:paraId="08E58804" w14:textId="4D302CC3" w:rsidR="00CB759C" w:rsidRPr="002363C4" w:rsidRDefault="00CB759C" w:rsidP="00124468">
      <w:pPr>
        <w:spacing w:line="360" w:lineRule="auto"/>
        <w:rPr>
          <w:rFonts w:ascii="Times New Roman" w:hAnsi="Times New Roman" w:cs="Times New Roman"/>
        </w:rPr>
      </w:pPr>
      <w:r w:rsidRPr="002363C4">
        <w:rPr>
          <w:rFonts w:ascii="Times New Roman" w:hAnsi="Times New Roman" w:cs="Times New Roman"/>
          <w:noProof/>
        </w:rPr>
        <w:lastRenderedPageBreak/>
        <w:drawing>
          <wp:inline distT="0" distB="0" distL="0" distR="0" wp14:anchorId="164F19A8" wp14:editId="3D7AC892">
            <wp:extent cx="4518980" cy="254244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30660" cy="2549020"/>
                    </a:xfrm>
                    <a:prstGeom prst="rect">
                      <a:avLst/>
                    </a:prstGeom>
                    <a:noFill/>
                    <a:ln>
                      <a:noFill/>
                    </a:ln>
                  </pic:spPr>
                </pic:pic>
              </a:graphicData>
            </a:graphic>
          </wp:inline>
        </w:drawing>
      </w:r>
    </w:p>
    <w:p w14:paraId="689FB9F2" w14:textId="10817DAF" w:rsidR="00CB759C" w:rsidRPr="002363C4" w:rsidRDefault="00CB759C" w:rsidP="00124468">
      <w:pPr>
        <w:spacing w:line="360" w:lineRule="auto"/>
        <w:rPr>
          <w:rFonts w:ascii="Times New Roman" w:hAnsi="Times New Roman" w:cs="Times New Roman"/>
        </w:rPr>
      </w:pPr>
      <w:r w:rsidRPr="002363C4">
        <w:rPr>
          <w:rFonts w:ascii="Times New Roman" w:hAnsi="Times New Roman" w:cs="Times New Roman"/>
          <w:noProof/>
        </w:rPr>
        <w:drawing>
          <wp:inline distT="0" distB="0" distL="0" distR="0" wp14:anchorId="739803D1" wp14:editId="556C30ED">
            <wp:extent cx="3962400" cy="1633114"/>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74700" cy="1638184"/>
                    </a:xfrm>
                    <a:prstGeom prst="rect">
                      <a:avLst/>
                    </a:prstGeom>
                    <a:noFill/>
                    <a:ln>
                      <a:noFill/>
                    </a:ln>
                  </pic:spPr>
                </pic:pic>
              </a:graphicData>
            </a:graphic>
          </wp:inline>
        </w:drawing>
      </w:r>
    </w:p>
    <w:p w14:paraId="52AD7778" w14:textId="77777777" w:rsidR="00CB759C" w:rsidRPr="002363C4" w:rsidRDefault="00CB759C" w:rsidP="00124468">
      <w:pPr>
        <w:spacing w:line="360" w:lineRule="auto"/>
        <w:rPr>
          <w:rFonts w:ascii="Times New Roman" w:hAnsi="Times New Roman" w:cs="Times New Roman"/>
        </w:rPr>
      </w:pPr>
      <w:r w:rsidRPr="002363C4">
        <w:rPr>
          <w:rFonts w:ascii="Times New Roman" w:hAnsi="Times New Roman" w:cs="Times New Roman"/>
        </w:rPr>
        <w:t>AGI could integrate data from suppliers, logistics networks, and market trends to optimize the entire supply chain. Capabilities include:</w:t>
      </w:r>
    </w:p>
    <w:p w14:paraId="63CD086A" w14:textId="77777777" w:rsidR="00CB759C" w:rsidRPr="002363C4" w:rsidRDefault="00CB759C" w:rsidP="00124468">
      <w:pPr>
        <w:pStyle w:val="ListParagraph"/>
        <w:numPr>
          <w:ilvl w:val="0"/>
          <w:numId w:val="35"/>
        </w:numPr>
        <w:spacing w:line="360" w:lineRule="auto"/>
        <w:rPr>
          <w:rFonts w:ascii="Times New Roman" w:hAnsi="Times New Roman" w:cs="Times New Roman"/>
        </w:rPr>
      </w:pPr>
      <w:r w:rsidRPr="002363C4">
        <w:rPr>
          <w:rFonts w:ascii="Times New Roman" w:hAnsi="Times New Roman" w:cs="Times New Roman"/>
        </w:rPr>
        <w:t xml:space="preserve">Real-time inventory management </w:t>
      </w:r>
    </w:p>
    <w:p w14:paraId="4BC8B1D5" w14:textId="77777777" w:rsidR="00CB759C" w:rsidRPr="002363C4" w:rsidRDefault="00CB759C" w:rsidP="00124468">
      <w:pPr>
        <w:pStyle w:val="ListParagraph"/>
        <w:numPr>
          <w:ilvl w:val="0"/>
          <w:numId w:val="35"/>
        </w:numPr>
        <w:spacing w:line="360" w:lineRule="auto"/>
        <w:rPr>
          <w:rFonts w:ascii="Times New Roman" w:hAnsi="Times New Roman" w:cs="Times New Roman"/>
        </w:rPr>
      </w:pPr>
      <w:r w:rsidRPr="002363C4">
        <w:rPr>
          <w:rFonts w:ascii="Times New Roman" w:hAnsi="Times New Roman" w:cs="Times New Roman"/>
        </w:rPr>
        <w:t xml:space="preserve">Dynamic supplier selection based on quality and cost </w:t>
      </w:r>
    </w:p>
    <w:p w14:paraId="6D5B24B9" w14:textId="77777777" w:rsidR="00CB759C" w:rsidRPr="002363C4" w:rsidRDefault="00CB759C" w:rsidP="00124468">
      <w:pPr>
        <w:pStyle w:val="ListParagraph"/>
        <w:numPr>
          <w:ilvl w:val="0"/>
          <w:numId w:val="35"/>
        </w:numPr>
        <w:spacing w:line="360" w:lineRule="auto"/>
        <w:rPr>
          <w:rFonts w:ascii="Times New Roman" w:hAnsi="Times New Roman" w:cs="Times New Roman"/>
        </w:rPr>
      </w:pPr>
      <w:r w:rsidRPr="002363C4">
        <w:rPr>
          <w:rFonts w:ascii="Times New Roman" w:hAnsi="Times New Roman" w:cs="Times New Roman"/>
        </w:rPr>
        <w:t xml:space="preserve">Predictive demand planning using external data (weather, events, trends) </w:t>
      </w:r>
    </w:p>
    <w:p w14:paraId="5C9CC012" w14:textId="77777777" w:rsidR="00CB759C" w:rsidRPr="002363C4" w:rsidRDefault="00CB759C" w:rsidP="00124468">
      <w:pPr>
        <w:spacing w:line="360" w:lineRule="auto"/>
        <w:rPr>
          <w:rFonts w:ascii="Times New Roman" w:hAnsi="Times New Roman" w:cs="Times New Roman"/>
        </w:rPr>
      </w:pPr>
      <w:r w:rsidRPr="002363C4">
        <w:rPr>
          <w:rFonts w:ascii="Times New Roman" w:hAnsi="Times New Roman" w:cs="Times New Roman"/>
        </w:rPr>
        <w:t>This would significantly reduce waste and improve efficiency.</w:t>
      </w:r>
    </w:p>
    <w:p w14:paraId="64C8D916" w14:textId="77777777" w:rsidR="0038083A" w:rsidRPr="002363C4" w:rsidRDefault="0038083A" w:rsidP="00124468">
      <w:pPr>
        <w:spacing w:line="360" w:lineRule="auto"/>
        <w:rPr>
          <w:rStyle w:val="Strong"/>
          <w:rFonts w:ascii="Times New Roman" w:hAnsi="Times New Roman" w:cs="Times New Roman"/>
          <w:b w:val="0"/>
          <w:bCs w:val="0"/>
          <w:sz w:val="24"/>
          <w:szCs w:val="24"/>
        </w:rPr>
      </w:pPr>
    </w:p>
    <w:p w14:paraId="71FC98A5" w14:textId="450ED331" w:rsidR="00CB759C" w:rsidRPr="002363C4" w:rsidRDefault="00CB759C" w:rsidP="00124468">
      <w:pPr>
        <w:spacing w:line="360" w:lineRule="auto"/>
        <w:rPr>
          <w:rFonts w:ascii="Times New Roman" w:hAnsi="Times New Roman" w:cs="Times New Roman"/>
        </w:rPr>
      </w:pPr>
      <w:r w:rsidRPr="002363C4">
        <w:rPr>
          <w:rStyle w:val="Strong"/>
          <w:rFonts w:ascii="Times New Roman" w:hAnsi="Times New Roman" w:cs="Times New Roman"/>
          <w:sz w:val="24"/>
          <w:szCs w:val="24"/>
        </w:rPr>
        <w:t>4. Product Innovation and Customization</w:t>
      </w:r>
    </w:p>
    <w:p w14:paraId="0278EC74" w14:textId="6AA08004" w:rsidR="00CB759C" w:rsidRPr="002363C4" w:rsidRDefault="00CB759C" w:rsidP="00124468">
      <w:pPr>
        <w:spacing w:line="360" w:lineRule="auto"/>
        <w:rPr>
          <w:rFonts w:ascii="Times New Roman" w:hAnsi="Times New Roman" w:cs="Times New Roman"/>
        </w:rPr>
      </w:pPr>
      <w:r w:rsidRPr="002363C4">
        <w:rPr>
          <w:rFonts w:ascii="Times New Roman" w:hAnsi="Times New Roman" w:cs="Times New Roman"/>
          <w:noProof/>
        </w:rPr>
        <w:lastRenderedPageBreak/>
        <w:drawing>
          <wp:inline distT="0" distB="0" distL="0" distR="0" wp14:anchorId="44EC4B23" wp14:editId="458997A3">
            <wp:extent cx="3699094" cy="170098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07904" cy="1705035"/>
                    </a:xfrm>
                    <a:prstGeom prst="rect">
                      <a:avLst/>
                    </a:prstGeom>
                    <a:noFill/>
                    <a:ln>
                      <a:noFill/>
                    </a:ln>
                  </pic:spPr>
                </pic:pic>
              </a:graphicData>
            </a:graphic>
          </wp:inline>
        </w:drawing>
      </w:r>
    </w:p>
    <w:p w14:paraId="7413D104" w14:textId="72250D0A" w:rsidR="00CB759C" w:rsidRPr="002363C4" w:rsidRDefault="00CB759C" w:rsidP="00124468">
      <w:pPr>
        <w:spacing w:line="360" w:lineRule="auto"/>
        <w:rPr>
          <w:rFonts w:ascii="Times New Roman" w:hAnsi="Times New Roman" w:cs="Times New Roman"/>
        </w:rPr>
      </w:pPr>
      <w:r w:rsidRPr="002363C4">
        <w:rPr>
          <w:rFonts w:ascii="Times New Roman" w:hAnsi="Times New Roman" w:cs="Times New Roman"/>
          <w:noProof/>
        </w:rPr>
        <w:drawing>
          <wp:inline distT="0" distB="0" distL="0" distR="0" wp14:anchorId="380B4DBD" wp14:editId="3FF4E71A">
            <wp:extent cx="3603392" cy="24060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16960" cy="2415074"/>
                    </a:xfrm>
                    <a:prstGeom prst="rect">
                      <a:avLst/>
                    </a:prstGeom>
                    <a:noFill/>
                    <a:ln>
                      <a:noFill/>
                    </a:ln>
                  </pic:spPr>
                </pic:pic>
              </a:graphicData>
            </a:graphic>
          </wp:inline>
        </w:drawing>
      </w:r>
    </w:p>
    <w:p w14:paraId="37466D1C" w14:textId="2CF43B9A" w:rsidR="00CB759C" w:rsidRPr="002363C4" w:rsidRDefault="00CB759C" w:rsidP="00124468">
      <w:pPr>
        <w:spacing w:line="360" w:lineRule="auto"/>
        <w:rPr>
          <w:rFonts w:ascii="Times New Roman" w:hAnsi="Times New Roman" w:cs="Times New Roman"/>
        </w:rPr>
      </w:pPr>
      <w:r w:rsidRPr="002363C4">
        <w:rPr>
          <w:rFonts w:ascii="Times New Roman" w:hAnsi="Times New Roman" w:cs="Times New Roman"/>
          <w:noProof/>
        </w:rPr>
        <w:drawing>
          <wp:inline distT="0" distB="0" distL="0" distR="0" wp14:anchorId="24B22534" wp14:editId="556BB41B">
            <wp:extent cx="3533101" cy="23529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543559" cy="2359912"/>
                    </a:xfrm>
                    <a:prstGeom prst="rect">
                      <a:avLst/>
                    </a:prstGeom>
                    <a:noFill/>
                    <a:ln>
                      <a:noFill/>
                    </a:ln>
                  </pic:spPr>
                </pic:pic>
              </a:graphicData>
            </a:graphic>
          </wp:inline>
        </w:drawing>
      </w:r>
    </w:p>
    <w:p w14:paraId="23D48FE2" w14:textId="218E728E" w:rsidR="00CB759C" w:rsidRPr="002363C4" w:rsidRDefault="00CB759C" w:rsidP="00124468">
      <w:pPr>
        <w:spacing w:line="360" w:lineRule="auto"/>
        <w:rPr>
          <w:rFonts w:ascii="Times New Roman" w:hAnsi="Times New Roman" w:cs="Times New Roman"/>
        </w:rPr>
      </w:pPr>
      <w:r w:rsidRPr="002363C4">
        <w:rPr>
          <w:rFonts w:ascii="Times New Roman" w:hAnsi="Times New Roman" w:cs="Times New Roman"/>
          <w:noProof/>
        </w:rPr>
        <w:lastRenderedPageBreak/>
        <w:drawing>
          <wp:inline distT="0" distB="0" distL="0" distR="0" wp14:anchorId="6149F1B0" wp14:editId="1916ECAC">
            <wp:extent cx="3392580" cy="3368627"/>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417309" cy="3393181"/>
                    </a:xfrm>
                    <a:prstGeom prst="rect">
                      <a:avLst/>
                    </a:prstGeom>
                    <a:noFill/>
                    <a:ln>
                      <a:noFill/>
                    </a:ln>
                  </pic:spPr>
                </pic:pic>
              </a:graphicData>
            </a:graphic>
          </wp:inline>
        </w:drawing>
      </w:r>
    </w:p>
    <w:p w14:paraId="2CA09A3C" w14:textId="61E660B5" w:rsidR="00CB759C" w:rsidRPr="002363C4" w:rsidRDefault="00CB759C" w:rsidP="00124468">
      <w:pPr>
        <w:spacing w:line="360" w:lineRule="auto"/>
        <w:rPr>
          <w:rFonts w:ascii="Times New Roman" w:hAnsi="Times New Roman" w:cs="Times New Roman"/>
        </w:rPr>
      </w:pPr>
      <w:r w:rsidRPr="002363C4">
        <w:rPr>
          <w:rFonts w:ascii="Times New Roman" w:hAnsi="Times New Roman" w:cs="Times New Roman"/>
          <w:noProof/>
        </w:rPr>
        <w:drawing>
          <wp:inline distT="0" distB="0" distL="0" distR="0" wp14:anchorId="6CC9D6CF" wp14:editId="4EAD10F5">
            <wp:extent cx="2260460" cy="3385457"/>
            <wp:effectExtent l="0" t="0" r="698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275777" cy="3408398"/>
                    </a:xfrm>
                    <a:prstGeom prst="rect">
                      <a:avLst/>
                    </a:prstGeom>
                    <a:noFill/>
                    <a:ln>
                      <a:noFill/>
                    </a:ln>
                  </pic:spPr>
                </pic:pic>
              </a:graphicData>
            </a:graphic>
          </wp:inline>
        </w:drawing>
      </w:r>
    </w:p>
    <w:p w14:paraId="2849AE10" w14:textId="12911A70" w:rsidR="00CB759C" w:rsidRPr="002363C4" w:rsidRDefault="00CB759C" w:rsidP="00124468">
      <w:pPr>
        <w:spacing w:line="360" w:lineRule="auto"/>
        <w:rPr>
          <w:rFonts w:ascii="Times New Roman" w:hAnsi="Times New Roman" w:cs="Times New Roman"/>
        </w:rPr>
      </w:pPr>
      <w:r w:rsidRPr="002363C4">
        <w:rPr>
          <w:rFonts w:ascii="Times New Roman" w:hAnsi="Times New Roman" w:cs="Times New Roman"/>
          <w:noProof/>
        </w:rPr>
        <w:lastRenderedPageBreak/>
        <w:drawing>
          <wp:inline distT="0" distB="0" distL="0" distR="0" wp14:anchorId="1642B64B" wp14:editId="4686E16E">
            <wp:extent cx="2714465" cy="18124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733110" cy="1824921"/>
                    </a:xfrm>
                    <a:prstGeom prst="rect">
                      <a:avLst/>
                    </a:prstGeom>
                    <a:noFill/>
                    <a:ln>
                      <a:noFill/>
                    </a:ln>
                  </pic:spPr>
                </pic:pic>
              </a:graphicData>
            </a:graphic>
          </wp:inline>
        </w:drawing>
      </w:r>
    </w:p>
    <w:p w14:paraId="2DA7737B" w14:textId="759ECE6B" w:rsidR="00CB759C" w:rsidRPr="002363C4" w:rsidRDefault="00CB759C" w:rsidP="00124468">
      <w:pPr>
        <w:spacing w:line="360" w:lineRule="auto"/>
        <w:rPr>
          <w:rFonts w:ascii="Times New Roman" w:hAnsi="Times New Roman" w:cs="Times New Roman"/>
        </w:rPr>
      </w:pPr>
      <w:r w:rsidRPr="002363C4">
        <w:rPr>
          <w:rFonts w:ascii="Times New Roman" w:hAnsi="Times New Roman" w:cs="Times New Roman"/>
          <w:noProof/>
        </w:rPr>
        <w:drawing>
          <wp:inline distT="0" distB="0" distL="0" distR="0" wp14:anchorId="18580EB9" wp14:editId="0D400D73">
            <wp:extent cx="2702723" cy="1802441"/>
            <wp:effectExtent l="0" t="0" r="254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36521" cy="1824981"/>
                    </a:xfrm>
                    <a:prstGeom prst="rect">
                      <a:avLst/>
                    </a:prstGeom>
                    <a:noFill/>
                    <a:ln>
                      <a:noFill/>
                    </a:ln>
                  </pic:spPr>
                </pic:pic>
              </a:graphicData>
            </a:graphic>
          </wp:inline>
        </w:drawing>
      </w:r>
    </w:p>
    <w:p w14:paraId="0C05FD18" w14:textId="23160818" w:rsidR="00CB759C" w:rsidRPr="002363C4" w:rsidRDefault="00CB759C" w:rsidP="00124468">
      <w:pPr>
        <w:spacing w:line="360" w:lineRule="auto"/>
        <w:rPr>
          <w:rFonts w:ascii="Times New Roman" w:hAnsi="Times New Roman" w:cs="Times New Roman"/>
        </w:rPr>
      </w:pPr>
      <w:r w:rsidRPr="002363C4">
        <w:rPr>
          <w:rFonts w:ascii="Times New Roman" w:hAnsi="Times New Roman" w:cs="Times New Roman"/>
          <w:noProof/>
        </w:rPr>
        <w:lastRenderedPageBreak/>
        <w:drawing>
          <wp:inline distT="0" distB="0" distL="0" distR="0" wp14:anchorId="0539A0E2" wp14:editId="7F481DD1">
            <wp:extent cx="2417631" cy="4827814"/>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427605" cy="4847731"/>
                    </a:xfrm>
                    <a:prstGeom prst="rect">
                      <a:avLst/>
                    </a:prstGeom>
                    <a:noFill/>
                    <a:ln>
                      <a:noFill/>
                    </a:ln>
                  </pic:spPr>
                </pic:pic>
              </a:graphicData>
            </a:graphic>
          </wp:inline>
        </w:drawing>
      </w:r>
    </w:p>
    <w:p w14:paraId="5CCB392A" w14:textId="77777777" w:rsidR="00CB759C" w:rsidRPr="002363C4" w:rsidRDefault="00CB759C" w:rsidP="00124468">
      <w:pPr>
        <w:spacing w:line="360" w:lineRule="auto"/>
        <w:rPr>
          <w:rFonts w:ascii="Times New Roman" w:hAnsi="Times New Roman" w:cs="Times New Roman"/>
        </w:rPr>
      </w:pPr>
      <w:r w:rsidRPr="002363C4">
        <w:rPr>
          <w:rFonts w:ascii="Times New Roman" w:hAnsi="Times New Roman" w:cs="Times New Roman"/>
        </w:rPr>
        <w:t>AGI could analyze consumer preferences, social media trends, and sales data to generate new product ideas. For example:</w:t>
      </w:r>
    </w:p>
    <w:p w14:paraId="7B5CE9FA" w14:textId="77777777" w:rsidR="00CB759C" w:rsidRPr="002363C4" w:rsidRDefault="00CB759C" w:rsidP="00124468">
      <w:pPr>
        <w:pStyle w:val="ListParagraph"/>
        <w:numPr>
          <w:ilvl w:val="0"/>
          <w:numId w:val="34"/>
        </w:numPr>
        <w:spacing w:line="360" w:lineRule="auto"/>
        <w:rPr>
          <w:rFonts w:ascii="Times New Roman" w:hAnsi="Times New Roman" w:cs="Times New Roman"/>
        </w:rPr>
      </w:pPr>
      <w:r w:rsidRPr="002363C4">
        <w:rPr>
          <w:rFonts w:ascii="Times New Roman" w:hAnsi="Times New Roman" w:cs="Times New Roman"/>
        </w:rPr>
        <w:t xml:space="preserve">Introducing region-specific flavors </w:t>
      </w:r>
    </w:p>
    <w:p w14:paraId="36892756" w14:textId="77777777" w:rsidR="00CB759C" w:rsidRPr="002363C4" w:rsidRDefault="00CB759C" w:rsidP="00124468">
      <w:pPr>
        <w:pStyle w:val="ListParagraph"/>
        <w:numPr>
          <w:ilvl w:val="0"/>
          <w:numId w:val="34"/>
        </w:numPr>
        <w:spacing w:line="360" w:lineRule="auto"/>
        <w:rPr>
          <w:rFonts w:ascii="Times New Roman" w:hAnsi="Times New Roman" w:cs="Times New Roman"/>
        </w:rPr>
      </w:pPr>
      <w:r w:rsidRPr="002363C4">
        <w:rPr>
          <w:rFonts w:ascii="Times New Roman" w:hAnsi="Times New Roman" w:cs="Times New Roman"/>
        </w:rPr>
        <w:t xml:space="preserve">Developing healthier alternatives </w:t>
      </w:r>
    </w:p>
    <w:p w14:paraId="46B6F079" w14:textId="77777777" w:rsidR="00CB759C" w:rsidRPr="002363C4" w:rsidRDefault="00CB759C" w:rsidP="00124468">
      <w:pPr>
        <w:pStyle w:val="ListParagraph"/>
        <w:numPr>
          <w:ilvl w:val="0"/>
          <w:numId w:val="34"/>
        </w:numPr>
        <w:spacing w:line="360" w:lineRule="auto"/>
        <w:rPr>
          <w:rFonts w:ascii="Times New Roman" w:hAnsi="Times New Roman" w:cs="Times New Roman"/>
        </w:rPr>
      </w:pPr>
      <w:r w:rsidRPr="002363C4">
        <w:rPr>
          <w:rFonts w:ascii="Times New Roman" w:hAnsi="Times New Roman" w:cs="Times New Roman"/>
        </w:rPr>
        <w:t xml:space="preserve">Customizing products for individual customers </w:t>
      </w:r>
    </w:p>
    <w:p w14:paraId="733430D0" w14:textId="77777777" w:rsidR="00CB759C" w:rsidRPr="002363C4" w:rsidRDefault="00CB759C" w:rsidP="00124468">
      <w:pPr>
        <w:spacing w:line="360" w:lineRule="auto"/>
        <w:rPr>
          <w:rFonts w:ascii="Times New Roman" w:hAnsi="Times New Roman" w:cs="Times New Roman"/>
        </w:rPr>
      </w:pPr>
      <w:r w:rsidRPr="002363C4">
        <w:rPr>
          <w:rFonts w:ascii="Times New Roman" w:hAnsi="Times New Roman" w:cs="Times New Roman"/>
        </w:rPr>
        <w:t>AGI could even simulate market response before launching a product, reducing risk.</w:t>
      </w:r>
    </w:p>
    <w:p w14:paraId="53C242CB" w14:textId="77777777" w:rsidR="00CB759C" w:rsidRPr="002363C4" w:rsidRDefault="00CB759C" w:rsidP="00124468">
      <w:pPr>
        <w:spacing w:line="360" w:lineRule="auto"/>
        <w:rPr>
          <w:rFonts w:ascii="Times New Roman" w:hAnsi="Times New Roman" w:cs="Times New Roman"/>
        </w:rPr>
      </w:pPr>
      <w:r w:rsidRPr="002363C4">
        <w:rPr>
          <w:rStyle w:val="Strong"/>
          <w:rFonts w:ascii="Times New Roman" w:hAnsi="Times New Roman" w:cs="Times New Roman"/>
          <w:sz w:val="24"/>
          <w:szCs w:val="24"/>
        </w:rPr>
        <w:t>5. Human–AGI Collaboration</w:t>
      </w:r>
    </w:p>
    <w:p w14:paraId="5E89540A" w14:textId="77777777" w:rsidR="00CB759C" w:rsidRPr="002363C4" w:rsidRDefault="00CB759C" w:rsidP="00124468">
      <w:pPr>
        <w:spacing w:line="360" w:lineRule="auto"/>
        <w:rPr>
          <w:rFonts w:ascii="Times New Roman" w:hAnsi="Times New Roman" w:cs="Times New Roman"/>
        </w:rPr>
      </w:pPr>
      <w:r w:rsidRPr="002363C4">
        <w:rPr>
          <w:rFonts w:ascii="Times New Roman" w:hAnsi="Times New Roman" w:cs="Times New Roman"/>
        </w:rPr>
        <w:t>Rather than replacing workers entirely, AGI would augment human capabilities:</w:t>
      </w:r>
    </w:p>
    <w:p w14:paraId="5569EBDB" w14:textId="77777777" w:rsidR="00CB759C" w:rsidRPr="002363C4" w:rsidRDefault="00CB759C" w:rsidP="00124468">
      <w:pPr>
        <w:pStyle w:val="ListParagraph"/>
        <w:numPr>
          <w:ilvl w:val="0"/>
          <w:numId w:val="32"/>
        </w:numPr>
        <w:spacing w:line="360" w:lineRule="auto"/>
        <w:rPr>
          <w:rFonts w:ascii="Times New Roman" w:hAnsi="Times New Roman" w:cs="Times New Roman"/>
        </w:rPr>
      </w:pPr>
      <w:r w:rsidRPr="002363C4">
        <w:rPr>
          <w:rFonts w:ascii="Times New Roman" w:hAnsi="Times New Roman" w:cs="Times New Roman"/>
        </w:rPr>
        <w:t xml:space="preserve">Providing real-time recommendations </w:t>
      </w:r>
    </w:p>
    <w:p w14:paraId="5B8A23CC" w14:textId="77777777" w:rsidR="00CB759C" w:rsidRPr="002363C4" w:rsidRDefault="00CB759C" w:rsidP="00124468">
      <w:pPr>
        <w:pStyle w:val="ListParagraph"/>
        <w:numPr>
          <w:ilvl w:val="0"/>
          <w:numId w:val="32"/>
        </w:numPr>
        <w:spacing w:line="360" w:lineRule="auto"/>
        <w:rPr>
          <w:rFonts w:ascii="Times New Roman" w:hAnsi="Times New Roman" w:cs="Times New Roman"/>
        </w:rPr>
      </w:pPr>
      <w:r w:rsidRPr="002363C4">
        <w:rPr>
          <w:rFonts w:ascii="Times New Roman" w:hAnsi="Times New Roman" w:cs="Times New Roman"/>
        </w:rPr>
        <w:t xml:space="preserve">Assisting in decision-making </w:t>
      </w:r>
    </w:p>
    <w:p w14:paraId="5D8C30E2" w14:textId="77777777" w:rsidR="00CB759C" w:rsidRPr="002363C4" w:rsidRDefault="00CB759C" w:rsidP="00124468">
      <w:pPr>
        <w:pStyle w:val="ListParagraph"/>
        <w:numPr>
          <w:ilvl w:val="0"/>
          <w:numId w:val="32"/>
        </w:numPr>
        <w:spacing w:line="360" w:lineRule="auto"/>
        <w:rPr>
          <w:rFonts w:ascii="Times New Roman" w:hAnsi="Times New Roman" w:cs="Times New Roman"/>
        </w:rPr>
      </w:pPr>
      <w:r w:rsidRPr="002363C4">
        <w:rPr>
          <w:rFonts w:ascii="Times New Roman" w:hAnsi="Times New Roman" w:cs="Times New Roman"/>
        </w:rPr>
        <w:lastRenderedPageBreak/>
        <w:t xml:space="preserve">Automating repetitive tasks </w:t>
      </w:r>
    </w:p>
    <w:p w14:paraId="663C3DE4" w14:textId="77777777" w:rsidR="00CB759C" w:rsidRPr="002363C4" w:rsidRDefault="00CB759C" w:rsidP="00124468">
      <w:pPr>
        <w:spacing w:line="360" w:lineRule="auto"/>
        <w:rPr>
          <w:rFonts w:ascii="Times New Roman" w:hAnsi="Times New Roman" w:cs="Times New Roman"/>
        </w:rPr>
      </w:pPr>
      <w:r w:rsidRPr="002363C4">
        <w:rPr>
          <w:rFonts w:ascii="Times New Roman" w:hAnsi="Times New Roman" w:cs="Times New Roman"/>
        </w:rPr>
        <w:t>Workers could focus on creative, strategic, and supervisory roles, leading to a more skilled workforce.</w:t>
      </w:r>
    </w:p>
    <w:p w14:paraId="3CF30810" w14:textId="77777777" w:rsidR="00CB759C" w:rsidRPr="002363C4" w:rsidRDefault="00CB759C" w:rsidP="00124468">
      <w:pPr>
        <w:spacing w:line="360" w:lineRule="auto"/>
        <w:rPr>
          <w:rFonts w:ascii="Times New Roman" w:hAnsi="Times New Roman" w:cs="Times New Roman"/>
        </w:rPr>
      </w:pPr>
      <w:r w:rsidRPr="002363C4">
        <w:rPr>
          <w:rStyle w:val="Strong"/>
          <w:rFonts w:ascii="Times New Roman" w:hAnsi="Times New Roman" w:cs="Times New Roman"/>
          <w:sz w:val="24"/>
          <w:szCs w:val="24"/>
        </w:rPr>
        <w:t>Benefits of AGI Implementation</w:t>
      </w:r>
    </w:p>
    <w:p w14:paraId="528916B8" w14:textId="77777777" w:rsidR="00CB759C" w:rsidRPr="002363C4" w:rsidRDefault="00CB759C" w:rsidP="00124468">
      <w:pPr>
        <w:spacing w:line="360" w:lineRule="auto"/>
        <w:rPr>
          <w:rFonts w:ascii="Times New Roman" w:hAnsi="Times New Roman" w:cs="Times New Roman"/>
        </w:rPr>
      </w:pPr>
      <w:r w:rsidRPr="002363C4">
        <w:rPr>
          <w:rStyle w:val="Strong"/>
          <w:rFonts w:ascii="Times New Roman" w:hAnsi="Times New Roman" w:cs="Times New Roman"/>
          <w:sz w:val="24"/>
          <w:szCs w:val="24"/>
        </w:rPr>
        <w:t>1. Enhanced Efficiency</w:t>
      </w:r>
    </w:p>
    <w:p w14:paraId="70396091" w14:textId="77777777" w:rsidR="00CB759C" w:rsidRPr="002363C4" w:rsidRDefault="00CB759C" w:rsidP="00124468">
      <w:pPr>
        <w:spacing w:line="360" w:lineRule="auto"/>
        <w:rPr>
          <w:rFonts w:ascii="Times New Roman" w:hAnsi="Times New Roman" w:cs="Times New Roman"/>
        </w:rPr>
      </w:pPr>
      <w:r w:rsidRPr="002363C4">
        <w:rPr>
          <w:rFonts w:ascii="Times New Roman" w:hAnsi="Times New Roman" w:cs="Times New Roman"/>
        </w:rPr>
        <w:t>AGI enables real-time optimization, reducing downtime and increasing throughput.</w:t>
      </w:r>
    </w:p>
    <w:p w14:paraId="643A7EB4" w14:textId="77777777" w:rsidR="00CB759C" w:rsidRPr="002363C4" w:rsidRDefault="00CB759C" w:rsidP="00124468">
      <w:pPr>
        <w:spacing w:line="360" w:lineRule="auto"/>
        <w:rPr>
          <w:rFonts w:ascii="Times New Roman" w:hAnsi="Times New Roman" w:cs="Times New Roman"/>
        </w:rPr>
      </w:pPr>
      <w:r w:rsidRPr="002363C4">
        <w:rPr>
          <w:rStyle w:val="Strong"/>
          <w:rFonts w:ascii="Times New Roman" w:hAnsi="Times New Roman" w:cs="Times New Roman"/>
          <w:sz w:val="24"/>
          <w:szCs w:val="24"/>
        </w:rPr>
        <w:t>2. Superior Product Quality</w:t>
      </w:r>
    </w:p>
    <w:p w14:paraId="331BAC1D" w14:textId="77777777" w:rsidR="00CB759C" w:rsidRPr="002363C4" w:rsidRDefault="00CB759C" w:rsidP="00124468">
      <w:pPr>
        <w:spacing w:line="360" w:lineRule="auto"/>
        <w:rPr>
          <w:rFonts w:ascii="Times New Roman" w:hAnsi="Times New Roman" w:cs="Times New Roman"/>
        </w:rPr>
      </w:pPr>
      <w:r w:rsidRPr="002363C4">
        <w:rPr>
          <w:rFonts w:ascii="Times New Roman" w:hAnsi="Times New Roman" w:cs="Times New Roman"/>
        </w:rPr>
        <w:t>Continuous monitoring and adjustment ensure consistent output.</w:t>
      </w:r>
    </w:p>
    <w:p w14:paraId="47A69D84" w14:textId="77777777" w:rsidR="00CB759C" w:rsidRPr="002363C4" w:rsidRDefault="00CB759C" w:rsidP="00124468">
      <w:pPr>
        <w:spacing w:line="360" w:lineRule="auto"/>
        <w:rPr>
          <w:rFonts w:ascii="Times New Roman" w:hAnsi="Times New Roman" w:cs="Times New Roman"/>
        </w:rPr>
      </w:pPr>
      <w:r w:rsidRPr="002363C4">
        <w:rPr>
          <w:rStyle w:val="Strong"/>
          <w:rFonts w:ascii="Times New Roman" w:hAnsi="Times New Roman" w:cs="Times New Roman"/>
          <w:sz w:val="24"/>
          <w:szCs w:val="24"/>
        </w:rPr>
        <w:t>3. Cost Reduction</w:t>
      </w:r>
    </w:p>
    <w:p w14:paraId="5DF5A7A5" w14:textId="77777777" w:rsidR="00CB759C" w:rsidRPr="002363C4" w:rsidRDefault="00CB759C" w:rsidP="00124468">
      <w:pPr>
        <w:spacing w:line="360" w:lineRule="auto"/>
        <w:rPr>
          <w:rFonts w:ascii="Times New Roman" w:hAnsi="Times New Roman" w:cs="Times New Roman"/>
        </w:rPr>
      </w:pPr>
      <w:r w:rsidRPr="002363C4">
        <w:rPr>
          <w:rFonts w:ascii="Times New Roman" w:hAnsi="Times New Roman" w:cs="Times New Roman"/>
        </w:rPr>
        <w:t>Lower labor costs, reduced waste, and optimized resource usage improve profitability.</w:t>
      </w:r>
    </w:p>
    <w:p w14:paraId="342D44DA" w14:textId="77777777" w:rsidR="00CB759C" w:rsidRPr="002363C4" w:rsidRDefault="00CB759C" w:rsidP="00124468">
      <w:pPr>
        <w:spacing w:line="360" w:lineRule="auto"/>
        <w:rPr>
          <w:rFonts w:ascii="Times New Roman" w:hAnsi="Times New Roman" w:cs="Times New Roman"/>
        </w:rPr>
      </w:pPr>
      <w:r w:rsidRPr="002363C4">
        <w:rPr>
          <w:rStyle w:val="Strong"/>
          <w:rFonts w:ascii="Times New Roman" w:hAnsi="Times New Roman" w:cs="Times New Roman"/>
          <w:sz w:val="24"/>
          <w:szCs w:val="24"/>
        </w:rPr>
        <w:t>4. Accelerated Innovation</w:t>
      </w:r>
    </w:p>
    <w:p w14:paraId="47B725DA" w14:textId="77777777" w:rsidR="00CB759C" w:rsidRPr="002363C4" w:rsidRDefault="00CB759C" w:rsidP="00124468">
      <w:pPr>
        <w:spacing w:line="360" w:lineRule="auto"/>
        <w:rPr>
          <w:rFonts w:ascii="Times New Roman" w:hAnsi="Times New Roman" w:cs="Times New Roman"/>
        </w:rPr>
      </w:pPr>
      <w:r w:rsidRPr="002363C4">
        <w:rPr>
          <w:rFonts w:ascii="Times New Roman" w:hAnsi="Times New Roman" w:cs="Times New Roman"/>
        </w:rPr>
        <w:t>Faster development cycles allow companies to stay competitive.</w:t>
      </w:r>
    </w:p>
    <w:p w14:paraId="5834010C" w14:textId="77777777" w:rsidR="00CB759C" w:rsidRPr="002363C4" w:rsidRDefault="00CB759C" w:rsidP="00124468">
      <w:pPr>
        <w:spacing w:line="360" w:lineRule="auto"/>
        <w:rPr>
          <w:rFonts w:ascii="Times New Roman" w:hAnsi="Times New Roman" w:cs="Times New Roman"/>
        </w:rPr>
      </w:pPr>
      <w:r w:rsidRPr="002363C4">
        <w:rPr>
          <w:rStyle w:val="Strong"/>
          <w:rFonts w:ascii="Times New Roman" w:hAnsi="Times New Roman" w:cs="Times New Roman"/>
          <w:sz w:val="24"/>
          <w:szCs w:val="24"/>
        </w:rPr>
        <w:t>5. Sustainability Improvements</w:t>
      </w:r>
    </w:p>
    <w:p w14:paraId="5E1915EE" w14:textId="77777777" w:rsidR="00CB759C" w:rsidRPr="002363C4" w:rsidRDefault="00CB759C" w:rsidP="00124468">
      <w:pPr>
        <w:spacing w:line="360" w:lineRule="auto"/>
        <w:rPr>
          <w:rFonts w:ascii="Times New Roman" w:hAnsi="Times New Roman" w:cs="Times New Roman"/>
        </w:rPr>
      </w:pPr>
      <w:r w:rsidRPr="002363C4">
        <w:rPr>
          <w:rFonts w:ascii="Times New Roman" w:hAnsi="Times New Roman" w:cs="Times New Roman"/>
        </w:rPr>
        <w:t>Efficient energy use and waste reduction contribute to environmentally friendly production.</w:t>
      </w:r>
    </w:p>
    <w:p w14:paraId="713E1C90" w14:textId="77777777" w:rsidR="0038083A" w:rsidRPr="002363C4" w:rsidRDefault="0038083A" w:rsidP="00124468">
      <w:pPr>
        <w:spacing w:line="360" w:lineRule="auto"/>
        <w:rPr>
          <w:rStyle w:val="Strong"/>
          <w:rFonts w:ascii="Times New Roman" w:hAnsi="Times New Roman" w:cs="Times New Roman"/>
          <w:sz w:val="24"/>
          <w:szCs w:val="24"/>
        </w:rPr>
      </w:pPr>
    </w:p>
    <w:p w14:paraId="41A51F95" w14:textId="656BBCFD" w:rsidR="00CB759C" w:rsidRPr="002363C4" w:rsidRDefault="00CB759C" w:rsidP="00124468">
      <w:pPr>
        <w:spacing w:line="360" w:lineRule="auto"/>
        <w:rPr>
          <w:rFonts w:ascii="Times New Roman" w:hAnsi="Times New Roman" w:cs="Times New Roman"/>
        </w:rPr>
      </w:pPr>
      <w:r w:rsidRPr="002363C4">
        <w:rPr>
          <w:rStyle w:val="Strong"/>
          <w:rFonts w:ascii="Times New Roman" w:hAnsi="Times New Roman" w:cs="Times New Roman"/>
          <w:sz w:val="24"/>
          <w:szCs w:val="24"/>
        </w:rPr>
        <w:t>Risks and Ethical Considerations</w:t>
      </w:r>
    </w:p>
    <w:p w14:paraId="76B97649" w14:textId="77777777" w:rsidR="00CB759C" w:rsidRPr="002363C4" w:rsidRDefault="00CB759C" w:rsidP="00124468">
      <w:pPr>
        <w:spacing w:line="360" w:lineRule="auto"/>
        <w:rPr>
          <w:rFonts w:ascii="Times New Roman" w:hAnsi="Times New Roman" w:cs="Times New Roman"/>
        </w:rPr>
      </w:pPr>
      <w:r w:rsidRPr="002363C4">
        <w:rPr>
          <w:rStyle w:val="Strong"/>
          <w:rFonts w:ascii="Times New Roman" w:hAnsi="Times New Roman" w:cs="Times New Roman"/>
          <w:sz w:val="24"/>
          <w:szCs w:val="24"/>
        </w:rPr>
        <w:t>1. Workforce Displacement</w:t>
      </w:r>
    </w:p>
    <w:p w14:paraId="43FBC295" w14:textId="77777777" w:rsidR="00CB759C" w:rsidRPr="002363C4" w:rsidRDefault="00CB759C" w:rsidP="00124468">
      <w:pPr>
        <w:spacing w:line="360" w:lineRule="auto"/>
        <w:rPr>
          <w:rFonts w:ascii="Times New Roman" w:hAnsi="Times New Roman" w:cs="Times New Roman"/>
        </w:rPr>
      </w:pPr>
      <w:r w:rsidRPr="002363C4">
        <w:rPr>
          <w:rFonts w:ascii="Times New Roman" w:hAnsi="Times New Roman" w:cs="Times New Roman"/>
        </w:rPr>
        <w:t>Automation may reduce demand for certain jobs, requiring reskilling and workforce transition strategies.</w:t>
      </w:r>
    </w:p>
    <w:p w14:paraId="2C64B5E8" w14:textId="77777777" w:rsidR="00CB759C" w:rsidRPr="002363C4" w:rsidRDefault="00CB759C" w:rsidP="00124468">
      <w:pPr>
        <w:spacing w:line="360" w:lineRule="auto"/>
        <w:rPr>
          <w:rFonts w:ascii="Times New Roman" w:hAnsi="Times New Roman" w:cs="Times New Roman"/>
        </w:rPr>
      </w:pPr>
      <w:r w:rsidRPr="002363C4">
        <w:rPr>
          <w:rStyle w:val="Strong"/>
          <w:rFonts w:ascii="Times New Roman" w:hAnsi="Times New Roman" w:cs="Times New Roman"/>
          <w:sz w:val="24"/>
          <w:szCs w:val="24"/>
        </w:rPr>
        <w:t>2. Data Privacy and Security</w:t>
      </w:r>
    </w:p>
    <w:p w14:paraId="2EA34EB6" w14:textId="77777777" w:rsidR="00CB759C" w:rsidRPr="002363C4" w:rsidRDefault="00CB759C" w:rsidP="00124468">
      <w:pPr>
        <w:spacing w:line="360" w:lineRule="auto"/>
        <w:rPr>
          <w:rFonts w:ascii="Times New Roman" w:hAnsi="Times New Roman" w:cs="Times New Roman"/>
        </w:rPr>
      </w:pPr>
      <w:r w:rsidRPr="002363C4">
        <w:rPr>
          <w:rFonts w:ascii="Times New Roman" w:hAnsi="Times New Roman" w:cs="Times New Roman"/>
        </w:rPr>
        <w:t>AGI systems rely on large datasets, raising concerns about data protection.</w:t>
      </w:r>
    </w:p>
    <w:p w14:paraId="4A0F7641" w14:textId="77777777" w:rsidR="00CB759C" w:rsidRPr="002363C4" w:rsidRDefault="00CB759C" w:rsidP="00124468">
      <w:pPr>
        <w:spacing w:line="360" w:lineRule="auto"/>
        <w:rPr>
          <w:rFonts w:ascii="Times New Roman" w:hAnsi="Times New Roman" w:cs="Times New Roman"/>
        </w:rPr>
      </w:pPr>
      <w:r w:rsidRPr="002363C4">
        <w:rPr>
          <w:rStyle w:val="Strong"/>
          <w:rFonts w:ascii="Times New Roman" w:hAnsi="Times New Roman" w:cs="Times New Roman"/>
          <w:sz w:val="24"/>
          <w:szCs w:val="24"/>
        </w:rPr>
        <w:t>3. Algorithmic Bias</w:t>
      </w:r>
    </w:p>
    <w:p w14:paraId="4E388928" w14:textId="77777777" w:rsidR="00CB759C" w:rsidRPr="002363C4" w:rsidRDefault="00CB759C" w:rsidP="00124468">
      <w:pPr>
        <w:spacing w:line="360" w:lineRule="auto"/>
        <w:rPr>
          <w:rFonts w:ascii="Times New Roman" w:hAnsi="Times New Roman" w:cs="Times New Roman"/>
        </w:rPr>
      </w:pPr>
      <w:r w:rsidRPr="002363C4">
        <w:rPr>
          <w:rFonts w:ascii="Times New Roman" w:hAnsi="Times New Roman" w:cs="Times New Roman"/>
        </w:rPr>
        <w:lastRenderedPageBreak/>
        <w:t>Improper training data could lead to biased or suboptimal decisions.</w:t>
      </w:r>
    </w:p>
    <w:p w14:paraId="69F2B2CC" w14:textId="77777777" w:rsidR="00CB759C" w:rsidRPr="002363C4" w:rsidRDefault="00CB759C" w:rsidP="00124468">
      <w:pPr>
        <w:spacing w:line="360" w:lineRule="auto"/>
        <w:rPr>
          <w:rFonts w:ascii="Times New Roman" w:hAnsi="Times New Roman" w:cs="Times New Roman"/>
        </w:rPr>
      </w:pPr>
      <w:r w:rsidRPr="002363C4">
        <w:rPr>
          <w:rStyle w:val="Strong"/>
          <w:rFonts w:ascii="Times New Roman" w:hAnsi="Times New Roman" w:cs="Times New Roman"/>
          <w:sz w:val="24"/>
          <w:szCs w:val="24"/>
        </w:rPr>
        <w:t>4. System Dependence</w:t>
      </w:r>
    </w:p>
    <w:p w14:paraId="1EC23233" w14:textId="77777777" w:rsidR="00CB759C" w:rsidRPr="002363C4" w:rsidRDefault="00CB759C" w:rsidP="00124468">
      <w:pPr>
        <w:spacing w:line="360" w:lineRule="auto"/>
        <w:rPr>
          <w:rFonts w:ascii="Times New Roman" w:hAnsi="Times New Roman" w:cs="Times New Roman"/>
        </w:rPr>
      </w:pPr>
      <w:r w:rsidRPr="002363C4">
        <w:rPr>
          <w:rFonts w:ascii="Times New Roman" w:hAnsi="Times New Roman" w:cs="Times New Roman"/>
        </w:rPr>
        <w:t>Over-reliance on AGI could create vulnerabilities in case of system failures.</w:t>
      </w:r>
    </w:p>
    <w:p w14:paraId="1B0C8C32" w14:textId="77777777" w:rsidR="00CB759C" w:rsidRPr="002363C4" w:rsidRDefault="00CB759C" w:rsidP="00124468">
      <w:pPr>
        <w:spacing w:line="360" w:lineRule="auto"/>
        <w:rPr>
          <w:rFonts w:ascii="Times New Roman" w:hAnsi="Times New Roman" w:cs="Times New Roman"/>
        </w:rPr>
      </w:pPr>
      <w:r w:rsidRPr="002363C4">
        <w:rPr>
          <w:rStyle w:val="Strong"/>
          <w:rFonts w:ascii="Times New Roman" w:hAnsi="Times New Roman" w:cs="Times New Roman"/>
          <w:sz w:val="24"/>
          <w:szCs w:val="24"/>
        </w:rPr>
        <w:t>5. High Implementation Costs</w:t>
      </w:r>
    </w:p>
    <w:p w14:paraId="4B6B2072" w14:textId="77777777" w:rsidR="00CB759C" w:rsidRPr="002363C4" w:rsidRDefault="00CB759C" w:rsidP="00124468">
      <w:pPr>
        <w:spacing w:line="360" w:lineRule="auto"/>
        <w:rPr>
          <w:rFonts w:ascii="Times New Roman" w:hAnsi="Times New Roman" w:cs="Times New Roman"/>
        </w:rPr>
      </w:pPr>
      <w:r w:rsidRPr="002363C4">
        <w:rPr>
          <w:rFonts w:ascii="Times New Roman" w:hAnsi="Times New Roman" w:cs="Times New Roman"/>
        </w:rPr>
        <w:t>Developing AGI infrastructure requires significant investment, limiting accessibility for smaller businesses.</w:t>
      </w:r>
    </w:p>
    <w:p w14:paraId="165A2933" w14:textId="77777777" w:rsidR="00CB759C" w:rsidRPr="002363C4" w:rsidRDefault="00CB759C" w:rsidP="00124468">
      <w:pPr>
        <w:spacing w:line="360" w:lineRule="auto"/>
        <w:rPr>
          <w:rFonts w:ascii="Times New Roman" w:hAnsi="Times New Roman" w:cs="Times New Roman"/>
        </w:rPr>
      </w:pPr>
      <w:r w:rsidRPr="002363C4">
        <w:rPr>
          <w:rStyle w:val="Strong"/>
          <w:rFonts w:ascii="Times New Roman" w:hAnsi="Times New Roman" w:cs="Times New Roman"/>
          <w:sz w:val="24"/>
          <w:szCs w:val="24"/>
        </w:rPr>
        <w:t>Future Outlook</w:t>
      </w:r>
    </w:p>
    <w:p w14:paraId="1BEB42B3" w14:textId="77777777" w:rsidR="00CB759C" w:rsidRPr="002363C4" w:rsidRDefault="00CB759C" w:rsidP="00124468">
      <w:pPr>
        <w:spacing w:line="360" w:lineRule="auto"/>
        <w:rPr>
          <w:rFonts w:ascii="Times New Roman" w:hAnsi="Times New Roman" w:cs="Times New Roman"/>
        </w:rPr>
      </w:pPr>
      <w:r w:rsidRPr="002363C4">
        <w:rPr>
          <w:rFonts w:ascii="Times New Roman" w:hAnsi="Times New Roman" w:cs="Times New Roman"/>
        </w:rPr>
        <w:t>The integration of AGI into manufacturing is not an immediate reality but a long-term possibility. However, incremental advancements in AI, robotics, and data analytics are steadily paving the way.</w:t>
      </w:r>
    </w:p>
    <w:p w14:paraId="2B6A9735" w14:textId="77777777" w:rsidR="00CB759C" w:rsidRPr="002363C4" w:rsidRDefault="00CB759C" w:rsidP="00124468">
      <w:pPr>
        <w:spacing w:line="360" w:lineRule="auto"/>
        <w:rPr>
          <w:rFonts w:ascii="Times New Roman" w:hAnsi="Times New Roman" w:cs="Times New Roman"/>
        </w:rPr>
      </w:pPr>
      <w:r w:rsidRPr="002363C4">
        <w:rPr>
          <w:rFonts w:ascii="Times New Roman" w:hAnsi="Times New Roman" w:cs="Times New Roman"/>
        </w:rPr>
        <w:t>In the next decade, we can expect:</w:t>
      </w:r>
    </w:p>
    <w:p w14:paraId="33379F5A" w14:textId="77777777" w:rsidR="00CB759C" w:rsidRPr="002363C4" w:rsidRDefault="00CB759C" w:rsidP="00124468">
      <w:pPr>
        <w:pStyle w:val="ListParagraph"/>
        <w:numPr>
          <w:ilvl w:val="0"/>
          <w:numId w:val="33"/>
        </w:numPr>
        <w:spacing w:line="360" w:lineRule="auto"/>
        <w:rPr>
          <w:rFonts w:ascii="Times New Roman" w:hAnsi="Times New Roman" w:cs="Times New Roman"/>
        </w:rPr>
      </w:pPr>
      <w:r w:rsidRPr="002363C4">
        <w:rPr>
          <w:rFonts w:ascii="Times New Roman" w:hAnsi="Times New Roman" w:cs="Times New Roman"/>
        </w:rPr>
        <w:t xml:space="preserve">More adaptive AI systems </w:t>
      </w:r>
    </w:p>
    <w:p w14:paraId="77E90407" w14:textId="77777777" w:rsidR="00CB759C" w:rsidRPr="002363C4" w:rsidRDefault="00CB759C" w:rsidP="00124468">
      <w:pPr>
        <w:pStyle w:val="ListParagraph"/>
        <w:numPr>
          <w:ilvl w:val="0"/>
          <w:numId w:val="33"/>
        </w:numPr>
        <w:spacing w:line="360" w:lineRule="auto"/>
        <w:rPr>
          <w:rFonts w:ascii="Times New Roman" w:hAnsi="Times New Roman" w:cs="Times New Roman"/>
        </w:rPr>
      </w:pPr>
      <w:r w:rsidRPr="002363C4">
        <w:rPr>
          <w:rFonts w:ascii="Times New Roman" w:hAnsi="Times New Roman" w:cs="Times New Roman"/>
        </w:rPr>
        <w:t xml:space="preserve">Increased use of digital twins </w:t>
      </w:r>
    </w:p>
    <w:p w14:paraId="414C738F" w14:textId="77777777" w:rsidR="00CB759C" w:rsidRPr="002363C4" w:rsidRDefault="00CB759C" w:rsidP="00124468">
      <w:pPr>
        <w:pStyle w:val="ListParagraph"/>
        <w:numPr>
          <w:ilvl w:val="0"/>
          <w:numId w:val="33"/>
        </w:numPr>
        <w:spacing w:line="360" w:lineRule="auto"/>
        <w:rPr>
          <w:rFonts w:ascii="Times New Roman" w:hAnsi="Times New Roman" w:cs="Times New Roman"/>
        </w:rPr>
      </w:pPr>
      <w:r w:rsidRPr="002363C4">
        <w:rPr>
          <w:rFonts w:ascii="Times New Roman" w:hAnsi="Times New Roman" w:cs="Times New Roman"/>
        </w:rPr>
        <w:t xml:space="preserve">Greater integration of IoT devices </w:t>
      </w:r>
    </w:p>
    <w:p w14:paraId="2CFA07E5" w14:textId="77777777" w:rsidR="00CB759C" w:rsidRPr="002363C4" w:rsidRDefault="00CB759C" w:rsidP="00124468">
      <w:pPr>
        <w:spacing w:line="360" w:lineRule="auto"/>
        <w:rPr>
          <w:rFonts w:ascii="Times New Roman" w:hAnsi="Times New Roman" w:cs="Times New Roman"/>
        </w:rPr>
      </w:pPr>
      <w:r w:rsidRPr="002363C4">
        <w:rPr>
          <w:rFonts w:ascii="Times New Roman" w:hAnsi="Times New Roman" w:cs="Times New Roman"/>
        </w:rPr>
        <w:t>Eventually, these technologies could converge into AGI-like systems capable of transforming industries entirely.</w:t>
      </w:r>
    </w:p>
    <w:p w14:paraId="1C7D3D89" w14:textId="77777777" w:rsidR="00CB759C" w:rsidRPr="002363C4" w:rsidRDefault="00CB759C" w:rsidP="00124468">
      <w:pPr>
        <w:spacing w:line="360" w:lineRule="auto"/>
        <w:rPr>
          <w:rFonts w:ascii="Times New Roman" w:hAnsi="Times New Roman" w:cs="Times New Roman"/>
        </w:rPr>
      </w:pPr>
      <w:r w:rsidRPr="002363C4">
        <w:rPr>
          <w:rStyle w:val="Strong"/>
          <w:rFonts w:ascii="Times New Roman" w:hAnsi="Times New Roman" w:cs="Times New Roman"/>
          <w:sz w:val="24"/>
          <w:szCs w:val="24"/>
        </w:rPr>
        <w:t>Conclusion</w:t>
      </w:r>
    </w:p>
    <w:p w14:paraId="0BAE82E5" w14:textId="502D7C43" w:rsidR="00CB759C" w:rsidRPr="002363C4" w:rsidRDefault="00FE6470" w:rsidP="00124468">
      <w:pPr>
        <w:spacing w:line="360" w:lineRule="auto"/>
        <w:rPr>
          <w:rFonts w:ascii="Times New Roman" w:hAnsi="Times New Roman" w:cs="Times New Roman"/>
        </w:rPr>
      </w:pPr>
      <w:r w:rsidRPr="002363C4">
        <w:rPr>
          <w:rFonts w:ascii="Times New Roman" w:hAnsi="Times New Roman" w:cs="Times New Roman"/>
        </w:rPr>
        <w:tab/>
      </w:r>
      <w:r w:rsidR="00CB759C" w:rsidRPr="002363C4">
        <w:rPr>
          <w:rFonts w:ascii="Times New Roman" w:hAnsi="Times New Roman" w:cs="Times New Roman"/>
        </w:rPr>
        <w:t>Artificial General Intelligence represents a transformative opportunity for steam bun manufacturing and the broader food production industry. By enabling intelligent, adaptive, and autonomous systems, AGI could address long-standing challenges related to quality, efficiency, and innovation.</w:t>
      </w:r>
    </w:p>
    <w:p w14:paraId="40E041AA" w14:textId="7C04F45F" w:rsidR="00CB759C" w:rsidRPr="002363C4" w:rsidRDefault="00FE6470" w:rsidP="00124468">
      <w:pPr>
        <w:spacing w:line="360" w:lineRule="auto"/>
        <w:rPr>
          <w:rFonts w:ascii="Times New Roman" w:hAnsi="Times New Roman" w:cs="Times New Roman"/>
        </w:rPr>
      </w:pPr>
      <w:r w:rsidRPr="002363C4">
        <w:rPr>
          <w:rFonts w:ascii="Times New Roman" w:hAnsi="Times New Roman" w:cs="Times New Roman"/>
        </w:rPr>
        <w:tab/>
      </w:r>
      <w:r w:rsidR="00CB759C" w:rsidRPr="002363C4">
        <w:rPr>
          <w:rFonts w:ascii="Times New Roman" w:hAnsi="Times New Roman" w:cs="Times New Roman"/>
        </w:rPr>
        <w:t>While the benefits are substantial, careful consideration must be given to ethical, economic, and social implications. Responsible implementation, combined with workforce adaptation and strong governance, will be essential.</w:t>
      </w:r>
    </w:p>
    <w:p w14:paraId="7643F29E" w14:textId="651FDF23" w:rsidR="00CB759C" w:rsidRPr="002363C4" w:rsidRDefault="00FE6470" w:rsidP="00124468">
      <w:pPr>
        <w:spacing w:line="360" w:lineRule="auto"/>
        <w:rPr>
          <w:rFonts w:ascii="Times New Roman" w:hAnsi="Times New Roman" w:cs="Times New Roman"/>
        </w:rPr>
      </w:pPr>
      <w:r w:rsidRPr="002363C4">
        <w:rPr>
          <w:rFonts w:ascii="Times New Roman" w:hAnsi="Times New Roman" w:cs="Times New Roman"/>
        </w:rPr>
        <w:tab/>
      </w:r>
      <w:r w:rsidR="00CB759C" w:rsidRPr="002363C4">
        <w:rPr>
          <w:rFonts w:ascii="Times New Roman" w:hAnsi="Times New Roman" w:cs="Times New Roman"/>
        </w:rPr>
        <w:t>Ultimately, AGI has the potential to redefine manufacturing—not just as a process of production, but as a dynamic, intelligent system capable of continuous improvement and innovation.</w:t>
      </w:r>
    </w:p>
    <w:p w14:paraId="7A61951F" w14:textId="032CB6C1" w:rsidR="00CB759C" w:rsidRPr="002363C4" w:rsidRDefault="00CB759C" w:rsidP="00124468">
      <w:pPr>
        <w:spacing w:line="360" w:lineRule="auto"/>
        <w:rPr>
          <w:rFonts w:ascii="Times New Roman" w:hAnsi="Times New Roman" w:cs="Times New Roman"/>
        </w:rPr>
      </w:pPr>
      <w:r w:rsidRPr="002363C4">
        <w:rPr>
          <w:rStyle w:val="Strong"/>
          <w:rFonts w:ascii="Times New Roman" w:hAnsi="Times New Roman" w:cs="Times New Roman"/>
          <w:sz w:val="24"/>
          <w:szCs w:val="24"/>
        </w:rPr>
        <w:lastRenderedPageBreak/>
        <w:t>Referen</w:t>
      </w:r>
      <w:r w:rsidR="0038083A" w:rsidRPr="002363C4">
        <w:rPr>
          <w:rStyle w:val="Strong"/>
          <w:rFonts w:ascii="Times New Roman" w:hAnsi="Times New Roman" w:cs="Times New Roman"/>
          <w:sz w:val="24"/>
          <w:szCs w:val="24"/>
        </w:rPr>
        <w:t>ces:</w:t>
      </w:r>
    </w:p>
    <w:p w14:paraId="5271D720" w14:textId="77777777" w:rsidR="00FE6470" w:rsidRPr="002363C4" w:rsidRDefault="00FE6470" w:rsidP="00124468">
      <w:pPr>
        <w:spacing w:line="360" w:lineRule="auto"/>
        <w:rPr>
          <w:rFonts w:ascii="Times New Roman" w:hAnsi="Times New Roman" w:cs="Times New Roman"/>
        </w:rPr>
      </w:pPr>
      <w:r w:rsidRPr="002363C4">
        <w:rPr>
          <w:rFonts w:ascii="Times New Roman" w:hAnsi="Times New Roman" w:cs="Times New Roman"/>
        </w:rPr>
        <w:t xml:space="preserve">McKinsey &amp; Company. (2024). </w:t>
      </w:r>
      <w:r w:rsidRPr="002363C4">
        <w:rPr>
          <w:rStyle w:val="Emphasis"/>
          <w:rFonts w:ascii="Times New Roman" w:hAnsi="Times New Roman" w:cs="Times New Roman"/>
        </w:rPr>
        <w:t>What is artificial general intelligence (AGI)?</w:t>
      </w:r>
      <w:r w:rsidRPr="002363C4">
        <w:rPr>
          <w:rFonts w:ascii="Times New Roman" w:hAnsi="Times New Roman" w:cs="Times New Roman"/>
        </w:rPr>
        <w:br/>
      </w:r>
      <w:hyperlink r:id="rId36" w:tgtFrame="_new" w:history="1">
        <w:r w:rsidRPr="002363C4">
          <w:rPr>
            <w:rStyle w:val="Hyperlink"/>
            <w:rFonts w:ascii="Times New Roman" w:hAnsi="Times New Roman" w:cs="Times New Roman"/>
          </w:rPr>
          <w:t>https://www.mckinsey.com/featured-insights/mckinsey-explainers/what-is-artificial-general-intelligence-agi</w:t>
        </w:r>
      </w:hyperlink>
    </w:p>
    <w:p w14:paraId="3CDBDF20" w14:textId="77777777" w:rsidR="0038083A" w:rsidRPr="002363C4" w:rsidRDefault="00FE6470" w:rsidP="00124468">
      <w:pPr>
        <w:spacing w:line="360" w:lineRule="auto"/>
        <w:rPr>
          <w:rFonts w:ascii="Times New Roman" w:hAnsi="Times New Roman" w:cs="Times New Roman"/>
        </w:rPr>
      </w:pPr>
      <w:r w:rsidRPr="002363C4">
        <w:rPr>
          <w:rFonts w:ascii="Times New Roman" w:hAnsi="Times New Roman" w:cs="Times New Roman"/>
        </w:rPr>
        <w:t xml:space="preserve">Google Cloud. (2026). </w:t>
      </w:r>
      <w:r w:rsidRPr="002363C4">
        <w:rPr>
          <w:rStyle w:val="Emphasis"/>
          <w:rFonts w:ascii="Times New Roman" w:hAnsi="Times New Roman" w:cs="Times New Roman"/>
        </w:rPr>
        <w:t>What is artificial general intelligence?</w:t>
      </w:r>
      <w:r w:rsidRPr="002363C4">
        <w:rPr>
          <w:rFonts w:ascii="Times New Roman" w:hAnsi="Times New Roman" w:cs="Times New Roman"/>
        </w:rPr>
        <w:br/>
      </w:r>
      <w:hyperlink r:id="rId37" w:tgtFrame="_new" w:history="1">
        <w:r w:rsidRPr="002363C4">
          <w:rPr>
            <w:rStyle w:val="Hyperlink"/>
            <w:rFonts w:ascii="Times New Roman" w:hAnsi="Times New Roman" w:cs="Times New Roman"/>
          </w:rPr>
          <w:t>https://cloud.google.com/discover/what-is-artificial-general-intelligence</w:t>
        </w:r>
      </w:hyperlink>
    </w:p>
    <w:p w14:paraId="0CBAC9DD" w14:textId="1CAAF8C0" w:rsidR="0038083A" w:rsidRPr="002363C4" w:rsidRDefault="0038083A" w:rsidP="00124468">
      <w:pPr>
        <w:spacing w:line="360" w:lineRule="auto"/>
        <w:rPr>
          <w:rFonts w:ascii="Times New Roman" w:hAnsi="Times New Roman" w:cs="Times New Roman"/>
        </w:rPr>
      </w:pPr>
      <w:r w:rsidRPr="002363C4">
        <w:rPr>
          <w:rFonts w:ascii="Times New Roman" w:hAnsi="Times New Roman" w:cs="Times New Roman"/>
        </w:rPr>
        <w:t xml:space="preserve">Fortune Business Insights. (2026). </w:t>
      </w:r>
      <w:r w:rsidRPr="002363C4">
        <w:rPr>
          <w:rStyle w:val="Emphasis"/>
          <w:rFonts w:ascii="Times New Roman" w:hAnsi="Times New Roman" w:cs="Times New Roman"/>
        </w:rPr>
        <w:t>Artificial general intelligence market size &amp; trends.</w:t>
      </w:r>
      <w:r w:rsidRPr="002363C4">
        <w:rPr>
          <w:rFonts w:ascii="Times New Roman" w:hAnsi="Times New Roman" w:cs="Times New Roman"/>
        </w:rPr>
        <w:br/>
      </w:r>
      <w:hyperlink r:id="rId38" w:tgtFrame="_new" w:history="1">
        <w:r w:rsidRPr="002363C4">
          <w:rPr>
            <w:rStyle w:val="Hyperlink"/>
            <w:rFonts w:ascii="Times New Roman" w:hAnsi="Times New Roman" w:cs="Times New Roman"/>
          </w:rPr>
          <w:t>https://www.fortunebusinessinsights.com/artificial-general-intelligence-market-111187</w:t>
        </w:r>
      </w:hyperlink>
    </w:p>
    <w:p w14:paraId="01ED6D49" w14:textId="4C525C8E" w:rsidR="00DC1D72" w:rsidRPr="002363C4" w:rsidRDefault="0038083A" w:rsidP="00124468">
      <w:pPr>
        <w:spacing w:line="360" w:lineRule="auto"/>
        <w:rPr>
          <w:rFonts w:ascii="Times New Roman" w:hAnsi="Times New Roman" w:cs="Times New Roman"/>
        </w:rPr>
      </w:pPr>
      <w:r w:rsidRPr="002363C4">
        <w:rPr>
          <w:rFonts w:ascii="Times New Roman" w:hAnsi="Times New Roman" w:cs="Times New Roman"/>
        </w:rPr>
        <w:t xml:space="preserve">Wikipedia. (2025). </w:t>
      </w:r>
      <w:r w:rsidRPr="002363C4">
        <w:rPr>
          <w:rStyle w:val="Emphasis"/>
          <w:rFonts w:ascii="Times New Roman" w:hAnsi="Times New Roman" w:cs="Times New Roman"/>
        </w:rPr>
        <w:t>Artificial intelligence of things (</w:t>
      </w:r>
      <w:proofErr w:type="spellStart"/>
      <w:r w:rsidRPr="002363C4">
        <w:rPr>
          <w:rStyle w:val="Emphasis"/>
          <w:rFonts w:ascii="Times New Roman" w:hAnsi="Times New Roman" w:cs="Times New Roman"/>
        </w:rPr>
        <w:t>AIoT</w:t>
      </w:r>
      <w:proofErr w:type="spellEnd"/>
      <w:r w:rsidRPr="002363C4">
        <w:rPr>
          <w:rStyle w:val="Emphasis"/>
          <w:rFonts w:ascii="Times New Roman" w:hAnsi="Times New Roman" w:cs="Times New Roman"/>
        </w:rPr>
        <w:t>).</w:t>
      </w:r>
      <w:r w:rsidRPr="002363C4">
        <w:rPr>
          <w:rFonts w:ascii="Times New Roman" w:hAnsi="Times New Roman" w:cs="Times New Roman"/>
        </w:rPr>
        <w:br/>
      </w:r>
      <w:hyperlink r:id="rId39" w:tgtFrame="_new" w:history="1">
        <w:r w:rsidRPr="002363C4">
          <w:rPr>
            <w:rStyle w:val="Hyperlink"/>
            <w:rFonts w:ascii="Times New Roman" w:hAnsi="Times New Roman" w:cs="Times New Roman"/>
          </w:rPr>
          <w:t>https://en.wikipedia.org/wiki/Artificial_intelligence_of_things</w:t>
        </w:r>
      </w:hyperlink>
    </w:p>
    <w:p w14:paraId="0EB59DEA" w14:textId="30BB4F31" w:rsidR="0038083A" w:rsidRPr="002363C4" w:rsidRDefault="0038083A" w:rsidP="00124468">
      <w:pPr>
        <w:spacing w:line="360" w:lineRule="auto"/>
        <w:rPr>
          <w:rStyle w:val="fontstyle01"/>
          <w:rFonts w:ascii="Times New Roman" w:hAnsi="Times New Roman" w:cs="Times New Roman"/>
          <w:color w:val="auto"/>
        </w:rPr>
      </w:pPr>
      <w:r w:rsidRPr="002363C4">
        <w:rPr>
          <w:rFonts w:ascii="Times New Roman" w:hAnsi="Times New Roman" w:cs="Times New Roman"/>
        </w:rPr>
        <w:t xml:space="preserve">IBM. (2025). </w:t>
      </w:r>
      <w:r w:rsidRPr="002363C4">
        <w:rPr>
          <w:rStyle w:val="Emphasis"/>
          <w:rFonts w:ascii="Times New Roman" w:hAnsi="Times New Roman" w:cs="Times New Roman"/>
        </w:rPr>
        <w:t>Artificial general intelligence examples.</w:t>
      </w:r>
      <w:r w:rsidRPr="002363C4">
        <w:rPr>
          <w:rFonts w:ascii="Times New Roman" w:hAnsi="Times New Roman" w:cs="Times New Roman"/>
        </w:rPr>
        <w:br/>
      </w:r>
      <w:hyperlink r:id="rId40" w:tgtFrame="_new" w:history="1">
        <w:r w:rsidRPr="002363C4">
          <w:rPr>
            <w:rStyle w:val="Hyperlink"/>
            <w:rFonts w:ascii="Times New Roman" w:hAnsi="Times New Roman" w:cs="Times New Roman"/>
          </w:rPr>
          <w:t>https://www.ibm.com/think/topics/artificial-general-intelligence-examples</w:t>
        </w:r>
      </w:hyperlink>
    </w:p>
    <w:sectPr w:rsidR="0038083A" w:rsidRPr="002363C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MT">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1C5521"/>
    <w:multiLevelType w:val="multilevel"/>
    <w:tmpl w:val="237A6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412799"/>
    <w:multiLevelType w:val="multilevel"/>
    <w:tmpl w:val="CA14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3D2B79"/>
    <w:multiLevelType w:val="hybridMultilevel"/>
    <w:tmpl w:val="149E4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AC5C17"/>
    <w:multiLevelType w:val="hybridMultilevel"/>
    <w:tmpl w:val="30385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401C62"/>
    <w:multiLevelType w:val="hybridMultilevel"/>
    <w:tmpl w:val="3E42E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046341"/>
    <w:multiLevelType w:val="multilevel"/>
    <w:tmpl w:val="224C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6B4CBC"/>
    <w:multiLevelType w:val="hybridMultilevel"/>
    <w:tmpl w:val="12CC7B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68D6397"/>
    <w:multiLevelType w:val="hybridMultilevel"/>
    <w:tmpl w:val="B11E7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4E6005"/>
    <w:multiLevelType w:val="multilevel"/>
    <w:tmpl w:val="E754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872601"/>
    <w:multiLevelType w:val="hybridMultilevel"/>
    <w:tmpl w:val="224068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66074F5"/>
    <w:multiLevelType w:val="hybridMultilevel"/>
    <w:tmpl w:val="49BE5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AB2DB1"/>
    <w:multiLevelType w:val="hybridMultilevel"/>
    <w:tmpl w:val="27229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BBB6981"/>
    <w:multiLevelType w:val="hybridMultilevel"/>
    <w:tmpl w:val="A9D03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E96FC4"/>
    <w:multiLevelType w:val="multilevel"/>
    <w:tmpl w:val="EB12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42527B"/>
    <w:multiLevelType w:val="multilevel"/>
    <w:tmpl w:val="1C18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556767"/>
    <w:multiLevelType w:val="hybridMultilevel"/>
    <w:tmpl w:val="352E9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DC1EF5"/>
    <w:multiLevelType w:val="hybridMultilevel"/>
    <w:tmpl w:val="B6508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4B55B2"/>
    <w:multiLevelType w:val="hybridMultilevel"/>
    <w:tmpl w:val="AE581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2C293E"/>
    <w:multiLevelType w:val="multilevel"/>
    <w:tmpl w:val="C322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0620E8"/>
    <w:multiLevelType w:val="multilevel"/>
    <w:tmpl w:val="36AE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954AB9"/>
    <w:multiLevelType w:val="hybridMultilevel"/>
    <w:tmpl w:val="AA643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D702A5"/>
    <w:multiLevelType w:val="hybridMultilevel"/>
    <w:tmpl w:val="4ADEB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811CA5"/>
    <w:multiLevelType w:val="hybridMultilevel"/>
    <w:tmpl w:val="1F484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E45046"/>
    <w:multiLevelType w:val="hybridMultilevel"/>
    <w:tmpl w:val="8BC80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717099"/>
    <w:multiLevelType w:val="multilevel"/>
    <w:tmpl w:val="D858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673E48"/>
    <w:multiLevelType w:val="hybridMultilevel"/>
    <w:tmpl w:val="198C7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6E2FFB"/>
    <w:multiLevelType w:val="hybridMultilevel"/>
    <w:tmpl w:val="DB32A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D93DEA"/>
    <w:multiLevelType w:val="hybridMultilevel"/>
    <w:tmpl w:val="ECB68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097C18"/>
    <w:multiLevelType w:val="multilevel"/>
    <w:tmpl w:val="D256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28"/>
  </w:num>
  <w:num w:numId="8">
    <w:abstractNumId w:val="15"/>
  </w:num>
  <w:num w:numId="9">
    <w:abstractNumId w:val="18"/>
  </w:num>
  <w:num w:numId="10">
    <w:abstractNumId w:val="16"/>
  </w:num>
  <w:num w:numId="11">
    <w:abstractNumId w:val="17"/>
  </w:num>
  <w:num w:numId="12">
    <w:abstractNumId w:val="27"/>
  </w:num>
  <w:num w:numId="13">
    <w:abstractNumId w:val="31"/>
  </w:num>
  <w:num w:numId="14">
    <w:abstractNumId w:val="10"/>
  </w:num>
  <w:num w:numId="15">
    <w:abstractNumId w:val="22"/>
  </w:num>
  <w:num w:numId="16">
    <w:abstractNumId w:val="21"/>
  </w:num>
  <w:num w:numId="17">
    <w:abstractNumId w:val="30"/>
  </w:num>
  <w:num w:numId="18">
    <w:abstractNumId w:val="20"/>
  </w:num>
  <w:num w:numId="19">
    <w:abstractNumId w:val="14"/>
  </w:num>
  <w:num w:numId="20">
    <w:abstractNumId w:val="34"/>
  </w:num>
  <w:num w:numId="21">
    <w:abstractNumId w:val="24"/>
  </w:num>
  <w:num w:numId="22">
    <w:abstractNumId w:val="11"/>
  </w:num>
  <w:num w:numId="23">
    <w:abstractNumId w:val="19"/>
  </w:num>
  <w:num w:numId="24">
    <w:abstractNumId w:val="7"/>
  </w:num>
  <w:num w:numId="25">
    <w:abstractNumId w:val="6"/>
  </w:num>
  <w:num w:numId="26">
    <w:abstractNumId w:val="25"/>
  </w:num>
  <w:num w:numId="27">
    <w:abstractNumId w:val="26"/>
  </w:num>
  <w:num w:numId="28">
    <w:abstractNumId w:val="12"/>
  </w:num>
  <w:num w:numId="29">
    <w:abstractNumId w:val="13"/>
  </w:num>
  <w:num w:numId="30">
    <w:abstractNumId w:val="32"/>
  </w:num>
  <w:num w:numId="31">
    <w:abstractNumId w:val="29"/>
  </w:num>
  <w:num w:numId="32">
    <w:abstractNumId w:val="9"/>
  </w:num>
  <w:num w:numId="33">
    <w:abstractNumId w:val="23"/>
  </w:num>
  <w:num w:numId="34">
    <w:abstractNumId w:val="33"/>
  </w:num>
  <w:num w:numId="35">
    <w:abstractNumId w:val="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C01"/>
    <w:rsid w:val="00124468"/>
    <w:rsid w:val="0015074B"/>
    <w:rsid w:val="001D347A"/>
    <w:rsid w:val="002363C4"/>
    <w:rsid w:val="0029639D"/>
    <w:rsid w:val="00312CB7"/>
    <w:rsid w:val="00326F90"/>
    <w:rsid w:val="0038083A"/>
    <w:rsid w:val="00445F5D"/>
    <w:rsid w:val="005608F8"/>
    <w:rsid w:val="006C3248"/>
    <w:rsid w:val="00764389"/>
    <w:rsid w:val="0081116E"/>
    <w:rsid w:val="00952D6C"/>
    <w:rsid w:val="00997317"/>
    <w:rsid w:val="009B1220"/>
    <w:rsid w:val="009B5C45"/>
    <w:rsid w:val="00AA1D8D"/>
    <w:rsid w:val="00B47730"/>
    <w:rsid w:val="00BF13BC"/>
    <w:rsid w:val="00CB0664"/>
    <w:rsid w:val="00CB759C"/>
    <w:rsid w:val="00CC4669"/>
    <w:rsid w:val="00D20F32"/>
    <w:rsid w:val="00DC1D72"/>
    <w:rsid w:val="00DC3358"/>
    <w:rsid w:val="00E00351"/>
    <w:rsid w:val="00E14FC9"/>
    <w:rsid w:val="00E71759"/>
    <w:rsid w:val="00F84F4A"/>
    <w:rsid w:val="00F94137"/>
    <w:rsid w:val="00FC693F"/>
    <w:rsid w:val="00FE64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26F472"/>
  <w14:defaultImageDpi w14:val="300"/>
  <w15:docId w15:val="{954E7C70-88E9-438C-8AD7-1861167D1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fontstyle01">
    <w:name w:val="fontstyle01"/>
    <w:basedOn w:val="DefaultParagraphFont"/>
    <w:rsid w:val="00E71759"/>
    <w:rPr>
      <w:rFonts w:ascii="ArialMT" w:hAnsi="ArialMT" w:hint="default"/>
      <w:b w:val="0"/>
      <w:bCs w:val="0"/>
      <w:i w:val="0"/>
      <w:iCs w:val="0"/>
      <w:color w:val="000000"/>
      <w:sz w:val="24"/>
      <w:szCs w:val="24"/>
    </w:rPr>
  </w:style>
  <w:style w:type="paragraph" w:styleId="NormalWeb">
    <w:name w:val="Normal (Web)"/>
    <w:basedOn w:val="Normal"/>
    <w:uiPriority w:val="99"/>
    <w:semiHidden/>
    <w:unhideWhenUsed/>
    <w:rsid w:val="001D347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D347A"/>
    <w:rPr>
      <w:color w:val="0000FF"/>
      <w:u w:val="single"/>
    </w:rPr>
  </w:style>
  <w:style w:type="character" w:customStyle="1" w:styleId="whitespace-normal">
    <w:name w:val="whitespace-normal"/>
    <w:basedOn w:val="DefaultParagraphFont"/>
    <w:rsid w:val="00D20F32"/>
  </w:style>
  <w:style w:type="character" w:customStyle="1" w:styleId="text-xs">
    <w:name w:val="text-xs"/>
    <w:basedOn w:val="DefaultParagraphFont"/>
    <w:rsid w:val="00D20F32"/>
  </w:style>
  <w:style w:type="character" w:styleId="UnresolvedMention">
    <w:name w:val="Unresolved Mention"/>
    <w:basedOn w:val="DefaultParagraphFont"/>
    <w:uiPriority w:val="99"/>
    <w:semiHidden/>
    <w:unhideWhenUsed/>
    <w:rsid w:val="006C3248"/>
    <w:rPr>
      <w:color w:val="605E5C"/>
      <w:shd w:val="clear" w:color="auto" w:fill="E1DFDD"/>
    </w:rPr>
  </w:style>
  <w:style w:type="character" w:styleId="FollowedHyperlink">
    <w:name w:val="FollowedHyperlink"/>
    <w:basedOn w:val="DefaultParagraphFont"/>
    <w:uiPriority w:val="99"/>
    <w:semiHidden/>
    <w:unhideWhenUsed/>
    <w:rsid w:val="00445F5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655468">
      <w:bodyDiv w:val="1"/>
      <w:marLeft w:val="0"/>
      <w:marRight w:val="0"/>
      <w:marTop w:val="0"/>
      <w:marBottom w:val="0"/>
      <w:divBdr>
        <w:top w:val="none" w:sz="0" w:space="0" w:color="auto"/>
        <w:left w:val="none" w:sz="0" w:space="0" w:color="auto"/>
        <w:bottom w:val="none" w:sz="0" w:space="0" w:color="auto"/>
        <w:right w:val="none" w:sz="0" w:space="0" w:color="auto"/>
      </w:divBdr>
      <w:divsChild>
        <w:div w:id="1870946148">
          <w:marLeft w:val="0"/>
          <w:marRight w:val="0"/>
          <w:marTop w:val="0"/>
          <w:marBottom w:val="0"/>
          <w:divBdr>
            <w:top w:val="none" w:sz="0" w:space="0" w:color="auto"/>
            <w:left w:val="none" w:sz="0" w:space="0" w:color="auto"/>
            <w:bottom w:val="none" w:sz="0" w:space="0" w:color="auto"/>
            <w:right w:val="none" w:sz="0" w:space="0" w:color="auto"/>
          </w:divBdr>
          <w:divsChild>
            <w:div w:id="244658033">
              <w:marLeft w:val="0"/>
              <w:marRight w:val="0"/>
              <w:marTop w:val="0"/>
              <w:marBottom w:val="0"/>
              <w:divBdr>
                <w:top w:val="none" w:sz="0" w:space="0" w:color="auto"/>
                <w:left w:val="none" w:sz="0" w:space="0" w:color="auto"/>
                <w:bottom w:val="none" w:sz="0" w:space="0" w:color="auto"/>
                <w:right w:val="none" w:sz="0" w:space="0" w:color="auto"/>
              </w:divBdr>
              <w:divsChild>
                <w:div w:id="2038969621">
                  <w:marLeft w:val="0"/>
                  <w:marRight w:val="0"/>
                  <w:marTop w:val="0"/>
                  <w:marBottom w:val="0"/>
                  <w:divBdr>
                    <w:top w:val="none" w:sz="0" w:space="0" w:color="auto"/>
                    <w:left w:val="none" w:sz="0" w:space="0" w:color="auto"/>
                    <w:bottom w:val="none" w:sz="0" w:space="0" w:color="auto"/>
                    <w:right w:val="none" w:sz="0" w:space="0" w:color="auto"/>
                  </w:divBdr>
                  <w:divsChild>
                    <w:div w:id="84413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271490">
              <w:marLeft w:val="0"/>
              <w:marRight w:val="0"/>
              <w:marTop w:val="0"/>
              <w:marBottom w:val="0"/>
              <w:divBdr>
                <w:top w:val="none" w:sz="0" w:space="0" w:color="auto"/>
                <w:left w:val="none" w:sz="0" w:space="0" w:color="auto"/>
                <w:bottom w:val="none" w:sz="0" w:space="0" w:color="auto"/>
                <w:right w:val="none" w:sz="0" w:space="0" w:color="auto"/>
              </w:divBdr>
              <w:divsChild>
                <w:div w:id="50079195">
                  <w:marLeft w:val="0"/>
                  <w:marRight w:val="0"/>
                  <w:marTop w:val="0"/>
                  <w:marBottom w:val="0"/>
                  <w:divBdr>
                    <w:top w:val="none" w:sz="0" w:space="0" w:color="auto"/>
                    <w:left w:val="none" w:sz="0" w:space="0" w:color="auto"/>
                    <w:bottom w:val="none" w:sz="0" w:space="0" w:color="auto"/>
                    <w:right w:val="none" w:sz="0" w:space="0" w:color="auto"/>
                  </w:divBdr>
                  <w:divsChild>
                    <w:div w:id="32664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494726">
              <w:marLeft w:val="0"/>
              <w:marRight w:val="0"/>
              <w:marTop w:val="0"/>
              <w:marBottom w:val="0"/>
              <w:divBdr>
                <w:top w:val="none" w:sz="0" w:space="0" w:color="auto"/>
                <w:left w:val="none" w:sz="0" w:space="0" w:color="auto"/>
                <w:bottom w:val="none" w:sz="0" w:space="0" w:color="auto"/>
                <w:right w:val="none" w:sz="0" w:space="0" w:color="auto"/>
              </w:divBdr>
              <w:divsChild>
                <w:div w:id="1329361494">
                  <w:marLeft w:val="0"/>
                  <w:marRight w:val="0"/>
                  <w:marTop w:val="0"/>
                  <w:marBottom w:val="0"/>
                  <w:divBdr>
                    <w:top w:val="none" w:sz="0" w:space="0" w:color="auto"/>
                    <w:left w:val="none" w:sz="0" w:space="0" w:color="auto"/>
                    <w:bottom w:val="none" w:sz="0" w:space="0" w:color="auto"/>
                    <w:right w:val="none" w:sz="0" w:space="0" w:color="auto"/>
                  </w:divBdr>
                  <w:divsChild>
                    <w:div w:id="1530487352">
                      <w:marLeft w:val="0"/>
                      <w:marRight w:val="0"/>
                      <w:marTop w:val="0"/>
                      <w:marBottom w:val="0"/>
                      <w:divBdr>
                        <w:top w:val="none" w:sz="0" w:space="0" w:color="auto"/>
                        <w:left w:val="none" w:sz="0" w:space="0" w:color="auto"/>
                        <w:bottom w:val="none" w:sz="0" w:space="0" w:color="auto"/>
                        <w:right w:val="none" w:sz="0" w:space="0" w:color="auto"/>
                      </w:divBdr>
                    </w:div>
                    <w:div w:id="1406804382">
                      <w:marLeft w:val="0"/>
                      <w:marRight w:val="0"/>
                      <w:marTop w:val="0"/>
                      <w:marBottom w:val="0"/>
                      <w:divBdr>
                        <w:top w:val="none" w:sz="0" w:space="0" w:color="auto"/>
                        <w:left w:val="none" w:sz="0" w:space="0" w:color="auto"/>
                        <w:bottom w:val="none" w:sz="0" w:space="0" w:color="auto"/>
                        <w:right w:val="none" w:sz="0" w:space="0" w:color="auto"/>
                      </w:divBdr>
                      <w:divsChild>
                        <w:div w:id="312877007">
                          <w:marLeft w:val="0"/>
                          <w:marRight w:val="0"/>
                          <w:marTop w:val="0"/>
                          <w:marBottom w:val="0"/>
                          <w:divBdr>
                            <w:top w:val="none" w:sz="0" w:space="0" w:color="auto"/>
                            <w:left w:val="none" w:sz="0" w:space="0" w:color="auto"/>
                            <w:bottom w:val="none" w:sz="0" w:space="0" w:color="auto"/>
                            <w:right w:val="none" w:sz="0" w:space="0" w:color="auto"/>
                          </w:divBdr>
                          <w:divsChild>
                            <w:div w:id="75867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7819805">
          <w:marLeft w:val="0"/>
          <w:marRight w:val="0"/>
          <w:marTop w:val="0"/>
          <w:marBottom w:val="0"/>
          <w:divBdr>
            <w:top w:val="none" w:sz="0" w:space="0" w:color="auto"/>
            <w:left w:val="none" w:sz="0" w:space="0" w:color="auto"/>
            <w:bottom w:val="none" w:sz="0" w:space="0" w:color="auto"/>
            <w:right w:val="none" w:sz="0" w:space="0" w:color="auto"/>
          </w:divBdr>
          <w:divsChild>
            <w:div w:id="469324185">
              <w:marLeft w:val="0"/>
              <w:marRight w:val="0"/>
              <w:marTop w:val="0"/>
              <w:marBottom w:val="0"/>
              <w:divBdr>
                <w:top w:val="none" w:sz="0" w:space="0" w:color="auto"/>
                <w:left w:val="none" w:sz="0" w:space="0" w:color="auto"/>
                <w:bottom w:val="none" w:sz="0" w:space="0" w:color="auto"/>
                <w:right w:val="none" w:sz="0" w:space="0" w:color="auto"/>
              </w:divBdr>
            </w:div>
          </w:divsChild>
        </w:div>
        <w:div w:id="1210998275">
          <w:marLeft w:val="0"/>
          <w:marRight w:val="0"/>
          <w:marTop w:val="0"/>
          <w:marBottom w:val="0"/>
          <w:divBdr>
            <w:top w:val="none" w:sz="0" w:space="0" w:color="auto"/>
            <w:left w:val="none" w:sz="0" w:space="0" w:color="auto"/>
            <w:bottom w:val="none" w:sz="0" w:space="0" w:color="auto"/>
            <w:right w:val="none" w:sz="0" w:space="0" w:color="auto"/>
          </w:divBdr>
          <w:divsChild>
            <w:div w:id="777602565">
              <w:marLeft w:val="0"/>
              <w:marRight w:val="0"/>
              <w:marTop w:val="0"/>
              <w:marBottom w:val="0"/>
              <w:divBdr>
                <w:top w:val="none" w:sz="0" w:space="0" w:color="auto"/>
                <w:left w:val="none" w:sz="0" w:space="0" w:color="auto"/>
                <w:bottom w:val="none" w:sz="0" w:space="0" w:color="auto"/>
                <w:right w:val="none" w:sz="0" w:space="0" w:color="auto"/>
              </w:divBdr>
              <w:divsChild>
                <w:div w:id="564410670">
                  <w:marLeft w:val="0"/>
                  <w:marRight w:val="0"/>
                  <w:marTop w:val="0"/>
                  <w:marBottom w:val="0"/>
                  <w:divBdr>
                    <w:top w:val="none" w:sz="0" w:space="0" w:color="auto"/>
                    <w:left w:val="none" w:sz="0" w:space="0" w:color="auto"/>
                    <w:bottom w:val="none" w:sz="0" w:space="0" w:color="auto"/>
                    <w:right w:val="none" w:sz="0" w:space="0" w:color="auto"/>
                  </w:divBdr>
                  <w:divsChild>
                    <w:div w:id="51873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446188">
              <w:marLeft w:val="0"/>
              <w:marRight w:val="0"/>
              <w:marTop w:val="0"/>
              <w:marBottom w:val="0"/>
              <w:divBdr>
                <w:top w:val="none" w:sz="0" w:space="0" w:color="auto"/>
                <w:left w:val="none" w:sz="0" w:space="0" w:color="auto"/>
                <w:bottom w:val="none" w:sz="0" w:space="0" w:color="auto"/>
                <w:right w:val="none" w:sz="0" w:space="0" w:color="auto"/>
              </w:divBdr>
              <w:divsChild>
                <w:div w:id="258410867">
                  <w:marLeft w:val="0"/>
                  <w:marRight w:val="0"/>
                  <w:marTop w:val="0"/>
                  <w:marBottom w:val="0"/>
                  <w:divBdr>
                    <w:top w:val="none" w:sz="0" w:space="0" w:color="auto"/>
                    <w:left w:val="none" w:sz="0" w:space="0" w:color="auto"/>
                    <w:bottom w:val="none" w:sz="0" w:space="0" w:color="auto"/>
                    <w:right w:val="none" w:sz="0" w:space="0" w:color="auto"/>
                  </w:divBdr>
                  <w:divsChild>
                    <w:div w:id="110588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805795">
              <w:marLeft w:val="0"/>
              <w:marRight w:val="0"/>
              <w:marTop w:val="0"/>
              <w:marBottom w:val="0"/>
              <w:divBdr>
                <w:top w:val="none" w:sz="0" w:space="0" w:color="auto"/>
                <w:left w:val="none" w:sz="0" w:space="0" w:color="auto"/>
                <w:bottom w:val="none" w:sz="0" w:space="0" w:color="auto"/>
                <w:right w:val="none" w:sz="0" w:space="0" w:color="auto"/>
              </w:divBdr>
              <w:divsChild>
                <w:div w:id="452598116">
                  <w:marLeft w:val="0"/>
                  <w:marRight w:val="0"/>
                  <w:marTop w:val="0"/>
                  <w:marBottom w:val="0"/>
                  <w:divBdr>
                    <w:top w:val="none" w:sz="0" w:space="0" w:color="auto"/>
                    <w:left w:val="none" w:sz="0" w:space="0" w:color="auto"/>
                    <w:bottom w:val="none" w:sz="0" w:space="0" w:color="auto"/>
                    <w:right w:val="none" w:sz="0" w:space="0" w:color="auto"/>
                  </w:divBdr>
                  <w:divsChild>
                    <w:div w:id="965236961">
                      <w:marLeft w:val="0"/>
                      <w:marRight w:val="0"/>
                      <w:marTop w:val="0"/>
                      <w:marBottom w:val="0"/>
                      <w:divBdr>
                        <w:top w:val="none" w:sz="0" w:space="0" w:color="auto"/>
                        <w:left w:val="none" w:sz="0" w:space="0" w:color="auto"/>
                        <w:bottom w:val="none" w:sz="0" w:space="0" w:color="auto"/>
                        <w:right w:val="none" w:sz="0" w:space="0" w:color="auto"/>
                      </w:divBdr>
                    </w:div>
                    <w:div w:id="19627788">
                      <w:marLeft w:val="0"/>
                      <w:marRight w:val="0"/>
                      <w:marTop w:val="0"/>
                      <w:marBottom w:val="0"/>
                      <w:divBdr>
                        <w:top w:val="none" w:sz="0" w:space="0" w:color="auto"/>
                        <w:left w:val="none" w:sz="0" w:space="0" w:color="auto"/>
                        <w:bottom w:val="none" w:sz="0" w:space="0" w:color="auto"/>
                        <w:right w:val="none" w:sz="0" w:space="0" w:color="auto"/>
                      </w:divBdr>
                      <w:divsChild>
                        <w:div w:id="1007026633">
                          <w:marLeft w:val="0"/>
                          <w:marRight w:val="0"/>
                          <w:marTop w:val="0"/>
                          <w:marBottom w:val="0"/>
                          <w:divBdr>
                            <w:top w:val="none" w:sz="0" w:space="0" w:color="auto"/>
                            <w:left w:val="none" w:sz="0" w:space="0" w:color="auto"/>
                            <w:bottom w:val="none" w:sz="0" w:space="0" w:color="auto"/>
                            <w:right w:val="none" w:sz="0" w:space="0" w:color="auto"/>
                          </w:divBdr>
                          <w:divsChild>
                            <w:div w:id="140838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294487">
      <w:bodyDiv w:val="1"/>
      <w:marLeft w:val="0"/>
      <w:marRight w:val="0"/>
      <w:marTop w:val="0"/>
      <w:marBottom w:val="0"/>
      <w:divBdr>
        <w:top w:val="none" w:sz="0" w:space="0" w:color="auto"/>
        <w:left w:val="none" w:sz="0" w:space="0" w:color="auto"/>
        <w:bottom w:val="none" w:sz="0" w:space="0" w:color="auto"/>
        <w:right w:val="none" w:sz="0" w:space="0" w:color="auto"/>
      </w:divBdr>
      <w:divsChild>
        <w:div w:id="469129178">
          <w:marLeft w:val="0"/>
          <w:marRight w:val="0"/>
          <w:marTop w:val="0"/>
          <w:marBottom w:val="0"/>
          <w:divBdr>
            <w:top w:val="none" w:sz="0" w:space="0" w:color="auto"/>
            <w:left w:val="none" w:sz="0" w:space="0" w:color="auto"/>
            <w:bottom w:val="none" w:sz="0" w:space="0" w:color="auto"/>
            <w:right w:val="none" w:sz="0" w:space="0" w:color="auto"/>
          </w:divBdr>
          <w:divsChild>
            <w:div w:id="2098209827">
              <w:marLeft w:val="0"/>
              <w:marRight w:val="0"/>
              <w:marTop w:val="0"/>
              <w:marBottom w:val="0"/>
              <w:divBdr>
                <w:top w:val="none" w:sz="0" w:space="0" w:color="auto"/>
                <w:left w:val="none" w:sz="0" w:space="0" w:color="auto"/>
                <w:bottom w:val="none" w:sz="0" w:space="0" w:color="auto"/>
                <w:right w:val="none" w:sz="0" w:space="0" w:color="auto"/>
              </w:divBdr>
              <w:divsChild>
                <w:div w:id="1388988814">
                  <w:marLeft w:val="0"/>
                  <w:marRight w:val="0"/>
                  <w:marTop w:val="0"/>
                  <w:marBottom w:val="0"/>
                  <w:divBdr>
                    <w:top w:val="none" w:sz="0" w:space="0" w:color="auto"/>
                    <w:left w:val="none" w:sz="0" w:space="0" w:color="auto"/>
                    <w:bottom w:val="none" w:sz="0" w:space="0" w:color="auto"/>
                    <w:right w:val="none" w:sz="0" w:space="0" w:color="auto"/>
                  </w:divBdr>
                  <w:divsChild>
                    <w:div w:id="156198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725693">
              <w:marLeft w:val="0"/>
              <w:marRight w:val="0"/>
              <w:marTop w:val="0"/>
              <w:marBottom w:val="0"/>
              <w:divBdr>
                <w:top w:val="none" w:sz="0" w:space="0" w:color="auto"/>
                <w:left w:val="none" w:sz="0" w:space="0" w:color="auto"/>
                <w:bottom w:val="none" w:sz="0" w:space="0" w:color="auto"/>
                <w:right w:val="none" w:sz="0" w:space="0" w:color="auto"/>
              </w:divBdr>
              <w:divsChild>
                <w:div w:id="527722788">
                  <w:marLeft w:val="0"/>
                  <w:marRight w:val="0"/>
                  <w:marTop w:val="0"/>
                  <w:marBottom w:val="0"/>
                  <w:divBdr>
                    <w:top w:val="none" w:sz="0" w:space="0" w:color="auto"/>
                    <w:left w:val="none" w:sz="0" w:space="0" w:color="auto"/>
                    <w:bottom w:val="none" w:sz="0" w:space="0" w:color="auto"/>
                    <w:right w:val="none" w:sz="0" w:space="0" w:color="auto"/>
                  </w:divBdr>
                  <w:divsChild>
                    <w:div w:id="178156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441333">
              <w:marLeft w:val="0"/>
              <w:marRight w:val="0"/>
              <w:marTop w:val="0"/>
              <w:marBottom w:val="0"/>
              <w:divBdr>
                <w:top w:val="none" w:sz="0" w:space="0" w:color="auto"/>
                <w:left w:val="none" w:sz="0" w:space="0" w:color="auto"/>
                <w:bottom w:val="none" w:sz="0" w:space="0" w:color="auto"/>
                <w:right w:val="none" w:sz="0" w:space="0" w:color="auto"/>
              </w:divBdr>
              <w:divsChild>
                <w:div w:id="2036075844">
                  <w:marLeft w:val="0"/>
                  <w:marRight w:val="0"/>
                  <w:marTop w:val="0"/>
                  <w:marBottom w:val="0"/>
                  <w:divBdr>
                    <w:top w:val="none" w:sz="0" w:space="0" w:color="auto"/>
                    <w:left w:val="none" w:sz="0" w:space="0" w:color="auto"/>
                    <w:bottom w:val="none" w:sz="0" w:space="0" w:color="auto"/>
                    <w:right w:val="none" w:sz="0" w:space="0" w:color="auto"/>
                  </w:divBdr>
                  <w:divsChild>
                    <w:div w:id="92079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317930">
              <w:marLeft w:val="0"/>
              <w:marRight w:val="0"/>
              <w:marTop w:val="0"/>
              <w:marBottom w:val="0"/>
              <w:divBdr>
                <w:top w:val="none" w:sz="0" w:space="0" w:color="auto"/>
                <w:left w:val="none" w:sz="0" w:space="0" w:color="auto"/>
                <w:bottom w:val="none" w:sz="0" w:space="0" w:color="auto"/>
                <w:right w:val="none" w:sz="0" w:space="0" w:color="auto"/>
              </w:divBdr>
              <w:divsChild>
                <w:div w:id="170148790">
                  <w:marLeft w:val="0"/>
                  <w:marRight w:val="0"/>
                  <w:marTop w:val="0"/>
                  <w:marBottom w:val="0"/>
                  <w:divBdr>
                    <w:top w:val="none" w:sz="0" w:space="0" w:color="auto"/>
                    <w:left w:val="none" w:sz="0" w:space="0" w:color="auto"/>
                    <w:bottom w:val="none" w:sz="0" w:space="0" w:color="auto"/>
                    <w:right w:val="none" w:sz="0" w:space="0" w:color="auto"/>
                  </w:divBdr>
                  <w:divsChild>
                    <w:div w:id="116543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547510">
              <w:marLeft w:val="0"/>
              <w:marRight w:val="0"/>
              <w:marTop w:val="0"/>
              <w:marBottom w:val="0"/>
              <w:divBdr>
                <w:top w:val="none" w:sz="0" w:space="0" w:color="auto"/>
                <w:left w:val="none" w:sz="0" w:space="0" w:color="auto"/>
                <w:bottom w:val="none" w:sz="0" w:space="0" w:color="auto"/>
                <w:right w:val="none" w:sz="0" w:space="0" w:color="auto"/>
              </w:divBdr>
              <w:divsChild>
                <w:div w:id="955714667">
                  <w:marLeft w:val="0"/>
                  <w:marRight w:val="0"/>
                  <w:marTop w:val="0"/>
                  <w:marBottom w:val="0"/>
                  <w:divBdr>
                    <w:top w:val="none" w:sz="0" w:space="0" w:color="auto"/>
                    <w:left w:val="none" w:sz="0" w:space="0" w:color="auto"/>
                    <w:bottom w:val="none" w:sz="0" w:space="0" w:color="auto"/>
                    <w:right w:val="none" w:sz="0" w:space="0" w:color="auto"/>
                  </w:divBdr>
                  <w:divsChild>
                    <w:div w:id="173939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437646">
              <w:marLeft w:val="0"/>
              <w:marRight w:val="0"/>
              <w:marTop w:val="0"/>
              <w:marBottom w:val="0"/>
              <w:divBdr>
                <w:top w:val="none" w:sz="0" w:space="0" w:color="auto"/>
                <w:left w:val="none" w:sz="0" w:space="0" w:color="auto"/>
                <w:bottom w:val="none" w:sz="0" w:space="0" w:color="auto"/>
                <w:right w:val="none" w:sz="0" w:space="0" w:color="auto"/>
              </w:divBdr>
              <w:divsChild>
                <w:div w:id="1568301760">
                  <w:marLeft w:val="0"/>
                  <w:marRight w:val="0"/>
                  <w:marTop w:val="0"/>
                  <w:marBottom w:val="0"/>
                  <w:divBdr>
                    <w:top w:val="none" w:sz="0" w:space="0" w:color="auto"/>
                    <w:left w:val="none" w:sz="0" w:space="0" w:color="auto"/>
                    <w:bottom w:val="none" w:sz="0" w:space="0" w:color="auto"/>
                    <w:right w:val="none" w:sz="0" w:space="0" w:color="auto"/>
                  </w:divBdr>
                  <w:divsChild>
                    <w:div w:id="119441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77743">
              <w:marLeft w:val="0"/>
              <w:marRight w:val="0"/>
              <w:marTop w:val="0"/>
              <w:marBottom w:val="0"/>
              <w:divBdr>
                <w:top w:val="none" w:sz="0" w:space="0" w:color="auto"/>
                <w:left w:val="none" w:sz="0" w:space="0" w:color="auto"/>
                <w:bottom w:val="none" w:sz="0" w:space="0" w:color="auto"/>
                <w:right w:val="none" w:sz="0" w:space="0" w:color="auto"/>
              </w:divBdr>
              <w:divsChild>
                <w:div w:id="2085256830">
                  <w:marLeft w:val="0"/>
                  <w:marRight w:val="0"/>
                  <w:marTop w:val="0"/>
                  <w:marBottom w:val="0"/>
                  <w:divBdr>
                    <w:top w:val="none" w:sz="0" w:space="0" w:color="auto"/>
                    <w:left w:val="none" w:sz="0" w:space="0" w:color="auto"/>
                    <w:bottom w:val="none" w:sz="0" w:space="0" w:color="auto"/>
                    <w:right w:val="none" w:sz="0" w:space="0" w:color="auto"/>
                  </w:divBdr>
                  <w:divsChild>
                    <w:div w:id="14243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8913029">
      <w:bodyDiv w:val="1"/>
      <w:marLeft w:val="0"/>
      <w:marRight w:val="0"/>
      <w:marTop w:val="0"/>
      <w:marBottom w:val="0"/>
      <w:divBdr>
        <w:top w:val="none" w:sz="0" w:space="0" w:color="auto"/>
        <w:left w:val="none" w:sz="0" w:space="0" w:color="auto"/>
        <w:bottom w:val="none" w:sz="0" w:space="0" w:color="auto"/>
        <w:right w:val="none" w:sz="0" w:space="0" w:color="auto"/>
      </w:divBdr>
    </w:div>
    <w:div w:id="738290325">
      <w:bodyDiv w:val="1"/>
      <w:marLeft w:val="0"/>
      <w:marRight w:val="0"/>
      <w:marTop w:val="0"/>
      <w:marBottom w:val="0"/>
      <w:divBdr>
        <w:top w:val="none" w:sz="0" w:space="0" w:color="auto"/>
        <w:left w:val="none" w:sz="0" w:space="0" w:color="auto"/>
        <w:bottom w:val="none" w:sz="0" w:space="0" w:color="auto"/>
        <w:right w:val="none" w:sz="0" w:space="0" w:color="auto"/>
      </w:divBdr>
    </w:div>
    <w:div w:id="778371932">
      <w:bodyDiv w:val="1"/>
      <w:marLeft w:val="0"/>
      <w:marRight w:val="0"/>
      <w:marTop w:val="0"/>
      <w:marBottom w:val="0"/>
      <w:divBdr>
        <w:top w:val="none" w:sz="0" w:space="0" w:color="auto"/>
        <w:left w:val="none" w:sz="0" w:space="0" w:color="auto"/>
        <w:bottom w:val="none" w:sz="0" w:space="0" w:color="auto"/>
        <w:right w:val="none" w:sz="0" w:space="0" w:color="auto"/>
      </w:divBdr>
    </w:div>
    <w:div w:id="806434804">
      <w:bodyDiv w:val="1"/>
      <w:marLeft w:val="0"/>
      <w:marRight w:val="0"/>
      <w:marTop w:val="0"/>
      <w:marBottom w:val="0"/>
      <w:divBdr>
        <w:top w:val="none" w:sz="0" w:space="0" w:color="auto"/>
        <w:left w:val="none" w:sz="0" w:space="0" w:color="auto"/>
        <w:bottom w:val="none" w:sz="0" w:space="0" w:color="auto"/>
        <w:right w:val="none" w:sz="0" w:space="0" w:color="auto"/>
      </w:divBdr>
    </w:div>
    <w:div w:id="841357684">
      <w:bodyDiv w:val="1"/>
      <w:marLeft w:val="0"/>
      <w:marRight w:val="0"/>
      <w:marTop w:val="0"/>
      <w:marBottom w:val="0"/>
      <w:divBdr>
        <w:top w:val="none" w:sz="0" w:space="0" w:color="auto"/>
        <w:left w:val="none" w:sz="0" w:space="0" w:color="auto"/>
        <w:bottom w:val="none" w:sz="0" w:space="0" w:color="auto"/>
        <w:right w:val="none" w:sz="0" w:space="0" w:color="auto"/>
      </w:divBdr>
    </w:div>
    <w:div w:id="858589429">
      <w:bodyDiv w:val="1"/>
      <w:marLeft w:val="0"/>
      <w:marRight w:val="0"/>
      <w:marTop w:val="0"/>
      <w:marBottom w:val="0"/>
      <w:divBdr>
        <w:top w:val="none" w:sz="0" w:space="0" w:color="auto"/>
        <w:left w:val="none" w:sz="0" w:space="0" w:color="auto"/>
        <w:bottom w:val="none" w:sz="0" w:space="0" w:color="auto"/>
        <w:right w:val="none" w:sz="0" w:space="0" w:color="auto"/>
      </w:divBdr>
    </w:div>
    <w:div w:id="859507903">
      <w:bodyDiv w:val="1"/>
      <w:marLeft w:val="0"/>
      <w:marRight w:val="0"/>
      <w:marTop w:val="0"/>
      <w:marBottom w:val="0"/>
      <w:divBdr>
        <w:top w:val="none" w:sz="0" w:space="0" w:color="auto"/>
        <w:left w:val="none" w:sz="0" w:space="0" w:color="auto"/>
        <w:bottom w:val="none" w:sz="0" w:space="0" w:color="auto"/>
        <w:right w:val="none" w:sz="0" w:space="0" w:color="auto"/>
      </w:divBdr>
      <w:divsChild>
        <w:div w:id="1029261382">
          <w:marLeft w:val="0"/>
          <w:marRight w:val="0"/>
          <w:marTop w:val="0"/>
          <w:marBottom w:val="0"/>
          <w:divBdr>
            <w:top w:val="none" w:sz="0" w:space="0" w:color="auto"/>
            <w:left w:val="none" w:sz="0" w:space="0" w:color="auto"/>
            <w:bottom w:val="none" w:sz="0" w:space="0" w:color="auto"/>
            <w:right w:val="none" w:sz="0" w:space="0" w:color="auto"/>
          </w:divBdr>
          <w:divsChild>
            <w:div w:id="375004352">
              <w:marLeft w:val="0"/>
              <w:marRight w:val="0"/>
              <w:marTop w:val="0"/>
              <w:marBottom w:val="0"/>
              <w:divBdr>
                <w:top w:val="none" w:sz="0" w:space="0" w:color="auto"/>
                <w:left w:val="none" w:sz="0" w:space="0" w:color="auto"/>
                <w:bottom w:val="none" w:sz="0" w:space="0" w:color="auto"/>
                <w:right w:val="none" w:sz="0" w:space="0" w:color="auto"/>
              </w:divBdr>
              <w:divsChild>
                <w:div w:id="1550993680">
                  <w:marLeft w:val="0"/>
                  <w:marRight w:val="0"/>
                  <w:marTop w:val="0"/>
                  <w:marBottom w:val="0"/>
                  <w:divBdr>
                    <w:top w:val="none" w:sz="0" w:space="0" w:color="auto"/>
                    <w:left w:val="none" w:sz="0" w:space="0" w:color="auto"/>
                    <w:bottom w:val="none" w:sz="0" w:space="0" w:color="auto"/>
                    <w:right w:val="none" w:sz="0" w:space="0" w:color="auto"/>
                  </w:divBdr>
                  <w:divsChild>
                    <w:div w:id="7335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386026">
              <w:marLeft w:val="0"/>
              <w:marRight w:val="0"/>
              <w:marTop w:val="0"/>
              <w:marBottom w:val="0"/>
              <w:divBdr>
                <w:top w:val="none" w:sz="0" w:space="0" w:color="auto"/>
                <w:left w:val="none" w:sz="0" w:space="0" w:color="auto"/>
                <w:bottom w:val="none" w:sz="0" w:space="0" w:color="auto"/>
                <w:right w:val="none" w:sz="0" w:space="0" w:color="auto"/>
              </w:divBdr>
              <w:divsChild>
                <w:div w:id="1763182597">
                  <w:marLeft w:val="0"/>
                  <w:marRight w:val="0"/>
                  <w:marTop w:val="0"/>
                  <w:marBottom w:val="0"/>
                  <w:divBdr>
                    <w:top w:val="none" w:sz="0" w:space="0" w:color="auto"/>
                    <w:left w:val="none" w:sz="0" w:space="0" w:color="auto"/>
                    <w:bottom w:val="none" w:sz="0" w:space="0" w:color="auto"/>
                    <w:right w:val="none" w:sz="0" w:space="0" w:color="auto"/>
                  </w:divBdr>
                  <w:divsChild>
                    <w:div w:id="203819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927065">
              <w:marLeft w:val="0"/>
              <w:marRight w:val="0"/>
              <w:marTop w:val="0"/>
              <w:marBottom w:val="0"/>
              <w:divBdr>
                <w:top w:val="none" w:sz="0" w:space="0" w:color="auto"/>
                <w:left w:val="none" w:sz="0" w:space="0" w:color="auto"/>
                <w:bottom w:val="none" w:sz="0" w:space="0" w:color="auto"/>
                <w:right w:val="none" w:sz="0" w:space="0" w:color="auto"/>
              </w:divBdr>
              <w:divsChild>
                <w:div w:id="6489712">
                  <w:marLeft w:val="0"/>
                  <w:marRight w:val="0"/>
                  <w:marTop w:val="0"/>
                  <w:marBottom w:val="0"/>
                  <w:divBdr>
                    <w:top w:val="none" w:sz="0" w:space="0" w:color="auto"/>
                    <w:left w:val="none" w:sz="0" w:space="0" w:color="auto"/>
                    <w:bottom w:val="none" w:sz="0" w:space="0" w:color="auto"/>
                    <w:right w:val="none" w:sz="0" w:space="0" w:color="auto"/>
                  </w:divBdr>
                  <w:divsChild>
                    <w:div w:id="174491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20433">
              <w:marLeft w:val="0"/>
              <w:marRight w:val="0"/>
              <w:marTop w:val="0"/>
              <w:marBottom w:val="0"/>
              <w:divBdr>
                <w:top w:val="none" w:sz="0" w:space="0" w:color="auto"/>
                <w:left w:val="none" w:sz="0" w:space="0" w:color="auto"/>
                <w:bottom w:val="none" w:sz="0" w:space="0" w:color="auto"/>
                <w:right w:val="none" w:sz="0" w:space="0" w:color="auto"/>
              </w:divBdr>
              <w:divsChild>
                <w:div w:id="126971987">
                  <w:marLeft w:val="0"/>
                  <w:marRight w:val="0"/>
                  <w:marTop w:val="0"/>
                  <w:marBottom w:val="0"/>
                  <w:divBdr>
                    <w:top w:val="none" w:sz="0" w:space="0" w:color="auto"/>
                    <w:left w:val="none" w:sz="0" w:space="0" w:color="auto"/>
                    <w:bottom w:val="none" w:sz="0" w:space="0" w:color="auto"/>
                    <w:right w:val="none" w:sz="0" w:space="0" w:color="auto"/>
                  </w:divBdr>
                  <w:divsChild>
                    <w:div w:id="79594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592905">
              <w:marLeft w:val="0"/>
              <w:marRight w:val="0"/>
              <w:marTop w:val="0"/>
              <w:marBottom w:val="0"/>
              <w:divBdr>
                <w:top w:val="none" w:sz="0" w:space="0" w:color="auto"/>
                <w:left w:val="none" w:sz="0" w:space="0" w:color="auto"/>
                <w:bottom w:val="none" w:sz="0" w:space="0" w:color="auto"/>
                <w:right w:val="none" w:sz="0" w:space="0" w:color="auto"/>
              </w:divBdr>
              <w:divsChild>
                <w:div w:id="322514010">
                  <w:marLeft w:val="0"/>
                  <w:marRight w:val="0"/>
                  <w:marTop w:val="0"/>
                  <w:marBottom w:val="0"/>
                  <w:divBdr>
                    <w:top w:val="none" w:sz="0" w:space="0" w:color="auto"/>
                    <w:left w:val="none" w:sz="0" w:space="0" w:color="auto"/>
                    <w:bottom w:val="none" w:sz="0" w:space="0" w:color="auto"/>
                    <w:right w:val="none" w:sz="0" w:space="0" w:color="auto"/>
                  </w:divBdr>
                  <w:divsChild>
                    <w:div w:id="121477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834911">
              <w:marLeft w:val="0"/>
              <w:marRight w:val="0"/>
              <w:marTop w:val="0"/>
              <w:marBottom w:val="0"/>
              <w:divBdr>
                <w:top w:val="none" w:sz="0" w:space="0" w:color="auto"/>
                <w:left w:val="none" w:sz="0" w:space="0" w:color="auto"/>
                <w:bottom w:val="none" w:sz="0" w:space="0" w:color="auto"/>
                <w:right w:val="none" w:sz="0" w:space="0" w:color="auto"/>
              </w:divBdr>
              <w:divsChild>
                <w:div w:id="808790378">
                  <w:marLeft w:val="0"/>
                  <w:marRight w:val="0"/>
                  <w:marTop w:val="0"/>
                  <w:marBottom w:val="0"/>
                  <w:divBdr>
                    <w:top w:val="none" w:sz="0" w:space="0" w:color="auto"/>
                    <w:left w:val="none" w:sz="0" w:space="0" w:color="auto"/>
                    <w:bottom w:val="none" w:sz="0" w:space="0" w:color="auto"/>
                    <w:right w:val="none" w:sz="0" w:space="0" w:color="auto"/>
                  </w:divBdr>
                  <w:divsChild>
                    <w:div w:id="26538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902685">
          <w:marLeft w:val="0"/>
          <w:marRight w:val="0"/>
          <w:marTop w:val="0"/>
          <w:marBottom w:val="0"/>
          <w:divBdr>
            <w:top w:val="none" w:sz="0" w:space="0" w:color="auto"/>
            <w:left w:val="none" w:sz="0" w:space="0" w:color="auto"/>
            <w:bottom w:val="none" w:sz="0" w:space="0" w:color="auto"/>
            <w:right w:val="none" w:sz="0" w:space="0" w:color="auto"/>
          </w:divBdr>
          <w:divsChild>
            <w:div w:id="1866865232">
              <w:marLeft w:val="0"/>
              <w:marRight w:val="0"/>
              <w:marTop w:val="0"/>
              <w:marBottom w:val="0"/>
              <w:divBdr>
                <w:top w:val="none" w:sz="0" w:space="0" w:color="auto"/>
                <w:left w:val="none" w:sz="0" w:space="0" w:color="auto"/>
                <w:bottom w:val="none" w:sz="0" w:space="0" w:color="auto"/>
                <w:right w:val="none" w:sz="0" w:space="0" w:color="auto"/>
              </w:divBdr>
              <w:divsChild>
                <w:div w:id="1023019782">
                  <w:marLeft w:val="0"/>
                  <w:marRight w:val="0"/>
                  <w:marTop w:val="0"/>
                  <w:marBottom w:val="0"/>
                  <w:divBdr>
                    <w:top w:val="none" w:sz="0" w:space="0" w:color="auto"/>
                    <w:left w:val="none" w:sz="0" w:space="0" w:color="auto"/>
                    <w:bottom w:val="none" w:sz="0" w:space="0" w:color="auto"/>
                    <w:right w:val="none" w:sz="0" w:space="0" w:color="auto"/>
                  </w:divBdr>
                  <w:divsChild>
                    <w:div w:id="109236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5220">
              <w:marLeft w:val="0"/>
              <w:marRight w:val="0"/>
              <w:marTop w:val="0"/>
              <w:marBottom w:val="0"/>
              <w:divBdr>
                <w:top w:val="none" w:sz="0" w:space="0" w:color="auto"/>
                <w:left w:val="none" w:sz="0" w:space="0" w:color="auto"/>
                <w:bottom w:val="none" w:sz="0" w:space="0" w:color="auto"/>
                <w:right w:val="none" w:sz="0" w:space="0" w:color="auto"/>
              </w:divBdr>
              <w:divsChild>
                <w:div w:id="282462252">
                  <w:marLeft w:val="0"/>
                  <w:marRight w:val="0"/>
                  <w:marTop w:val="0"/>
                  <w:marBottom w:val="0"/>
                  <w:divBdr>
                    <w:top w:val="none" w:sz="0" w:space="0" w:color="auto"/>
                    <w:left w:val="none" w:sz="0" w:space="0" w:color="auto"/>
                    <w:bottom w:val="none" w:sz="0" w:space="0" w:color="auto"/>
                    <w:right w:val="none" w:sz="0" w:space="0" w:color="auto"/>
                  </w:divBdr>
                  <w:divsChild>
                    <w:div w:id="4194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485492">
              <w:marLeft w:val="0"/>
              <w:marRight w:val="0"/>
              <w:marTop w:val="0"/>
              <w:marBottom w:val="0"/>
              <w:divBdr>
                <w:top w:val="none" w:sz="0" w:space="0" w:color="auto"/>
                <w:left w:val="none" w:sz="0" w:space="0" w:color="auto"/>
                <w:bottom w:val="none" w:sz="0" w:space="0" w:color="auto"/>
                <w:right w:val="none" w:sz="0" w:space="0" w:color="auto"/>
              </w:divBdr>
              <w:divsChild>
                <w:div w:id="1161460895">
                  <w:marLeft w:val="0"/>
                  <w:marRight w:val="0"/>
                  <w:marTop w:val="0"/>
                  <w:marBottom w:val="0"/>
                  <w:divBdr>
                    <w:top w:val="none" w:sz="0" w:space="0" w:color="auto"/>
                    <w:left w:val="none" w:sz="0" w:space="0" w:color="auto"/>
                    <w:bottom w:val="none" w:sz="0" w:space="0" w:color="auto"/>
                    <w:right w:val="none" w:sz="0" w:space="0" w:color="auto"/>
                  </w:divBdr>
                  <w:divsChild>
                    <w:div w:id="40541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238759">
              <w:marLeft w:val="0"/>
              <w:marRight w:val="0"/>
              <w:marTop w:val="0"/>
              <w:marBottom w:val="0"/>
              <w:divBdr>
                <w:top w:val="none" w:sz="0" w:space="0" w:color="auto"/>
                <w:left w:val="none" w:sz="0" w:space="0" w:color="auto"/>
                <w:bottom w:val="none" w:sz="0" w:space="0" w:color="auto"/>
                <w:right w:val="none" w:sz="0" w:space="0" w:color="auto"/>
              </w:divBdr>
              <w:divsChild>
                <w:div w:id="282812769">
                  <w:marLeft w:val="0"/>
                  <w:marRight w:val="0"/>
                  <w:marTop w:val="0"/>
                  <w:marBottom w:val="0"/>
                  <w:divBdr>
                    <w:top w:val="none" w:sz="0" w:space="0" w:color="auto"/>
                    <w:left w:val="none" w:sz="0" w:space="0" w:color="auto"/>
                    <w:bottom w:val="none" w:sz="0" w:space="0" w:color="auto"/>
                    <w:right w:val="none" w:sz="0" w:space="0" w:color="auto"/>
                  </w:divBdr>
                  <w:divsChild>
                    <w:div w:id="37003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620276">
              <w:marLeft w:val="0"/>
              <w:marRight w:val="0"/>
              <w:marTop w:val="0"/>
              <w:marBottom w:val="0"/>
              <w:divBdr>
                <w:top w:val="none" w:sz="0" w:space="0" w:color="auto"/>
                <w:left w:val="none" w:sz="0" w:space="0" w:color="auto"/>
                <w:bottom w:val="none" w:sz="0" w:space="0" w:color="auto"/>
                <w:right w:val="none" w:sz="0" w:space="0" w:color="auto"/>
              </w:divBdr>
              <w:divsChild>
                <w:div w:id="1091927025">
                  <w:marLeft w:val="0"/>
                  <w:marRight w:val="0"/>
                  <w:marTop w:val="0"/>
                  <w:marBottom w:val="0"/>
                  <w:divBdr>
                    <w:top w:val="none" w:sz="0" w:space="0" w:color="auto"/>
                    <w:left w:val="none" w:sz="0" w:space="0" w:color="auto"/>
                    <w:bottom w:val="none" w:sz="0" w:space="0" w:color="auto"/>
                    <w:right w:val="none" w:sz="0" w:space="0" w:color="auto"/>
                  </w:divBdr>
                  <w:divsChild>
                    <w:div w:id="93297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708200">
              <w:marLeft w:val="0"/>
              <w:marRight w:val="0"/>
              <w:marTop w:val="0"/>
              <w:marBottom w:val="0"/>
              <w:divBdr>
                <w:top w:val="none" w:sz="0" w:space="0" w:color="auto"/>
                <w:left w:val="none" w:sz="0" w:space="0" w:color="auto"/>
                <w:bottom w:val="none" w:sz="0" w:space="0" w:color="auto"/>
                <w:right w:val="none" w:sz="0" w:space="0" w:color="auto"/>
              </w:divBdr>
              <w:divsChild>
                <w:div w:id="1264923791">
                  <w:marLeft w:val="0"/>
                  <w:marRight w:val="0"/>
                  <w:marTop w:val="0"/>
                  <w:marBottom w:val="0"/>
                  <w:divBdr>
                    <w:top w:val="none" w:sz="0" w:space="0" w:color="auto"/>
                    <w:left w:val="none" w:sz="0" w:space="0" w:color="auto"/>
                    <w:bottom w:val="none" w:sz="0" w:space="0" w:color="auto"/>
                    <w:right w:val="none" w:sz="0" w:space="0" w:color="auto"/>
                  </w:divBdr>
                  <w:divsChild>
                    <w:div w:id="150419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779918">
      <w:bodyDiv w:val="1"/>
      <w:marLeft w:val="0"/>
      <w:marRight w:val="0"/>
      <w:marTop w:val="0"/>
      <w:marBottom w:val="0"/>
      <w:divBdr>
        <w:top w:val="none" w:sz="0" w:space="0" w:color="auto"/>
        <w:left w:val="none" w:sz="0" w:space="0" w:color="auto"/>
        <w:bottom w:val="none" w:sz="0" w:space="0" w:color="auto"/>
        <w:right w:val="none" w:sz="0" w:space="0" w:color="auto"/>
      </w:divBdr>
    </w:div>
    <w:div w:id="979533202">
      <w:bodyDiv w:val="1"/>
      <w:marLeft w:val="0"/>
      <w:marRight w:val="0"/>
      <w:marTop w:val="0"/>
      <w:marBottom w:val="0"/>
      <w:divBdr>
        <w:top w:val="none" w:sz="0" w:space="0" w:color="auto"/>
        <w:left w:val="none" w:sz="0" w:space="0" w:color="auto"/>
        <w:bottom w:val="none" w:sz="0" w:space="0" w:color="auto"/>
        <w:right w:val="none" w:sz="0" w:space="0" w:color="auto"/>
      </w:divBdr>
    </w:div>
    <w:div w:id="1049722585">
      <w:bodyDiv w:val="1"/>
      <w:marLeft w:val="0"/>
      <w:marRight w:val="0"/>
      <w:marTop w:val="0"/>
      <w:marBottom w:val="0"/>
      <w:divBdr>
        <w:top w:val="none" w:sz="0" w:space="0" w:color="auto"/>
        <w:left w:val="none" w:sz="0" w:space="0" w:color="auto"/>
        <w:bottom w:val="none" w:sz="0" w:space="0" w:color="auto"/>
        <w:right w:val="none" w:sz="0" w:space="0" w:color="auto"/>
      </w:divBdr>
    </w:div>
    <w:div w:id="1128359934">
      <w:bodyDiv w:val="1"/>
      <w:marLeft w:val="0"/>
      <w:marRight w:val="0"/>
      <w:marTop w:val="0"/>
      <w:marBottom w:val="0"/>
      <w:divBdr>
        <w:top w:val="none" w:sz="0" w:space="0" w:color="auto"/>
        <w:left w:val="none" w:sz="0" w:space="0" w:color="auto"/>
        <w:bottom w:val="none" w:sz="0" w:space="0" w:color="auto"/>
        <w:right w:val="none" w:sz="0" w:space="0" w:color="auto"/>
      </w:divBdr>
      <w:divsChild>
        <w:div w:id="326176861">
          <w:marLeft w:val="0"/>
          <w:marRight w:val="0"/>
          <w:marTop w:val="0"/>
          <w:marBottom w:val="0"/>
          <w:divBdr>
            <w:top w:val="none" w:sz="0" w:space="0" w:color="auto"/>
            <w:left w:val="none" w:sz="0" w:space="0" w:color="auto"/>
            <w:bottom w:val="none" w:sz="0" w:space="0" w:color="auto"/>
            <w:right w:val="none" w:sz="0" w:space="0" w:color="auto"/>
          </w:divBdr>
          <w:divsChild>
            <w:div w:id="1917663873">
              <w:marLeft w:val="0"/>
              <w:marRight w:val="0"/>
              <w:marTop w:val="0"/>
              <w:marBottom w:val="0"/>
              <w:divBdr>
                <w:top w:val="none" w:sz="0" w:space="0" w:color="auto"/>
                <w:left w:val="none" w:sz="0" w:space="0" w:color="auto"/>
                <w:bottom w:val="none" w:sz="0" w:space="0" w:color="auto"/>
                <w:right w:val="none" w:sz="0" w:space="0" w:color="auto"/>
              </w:divBdr>
              <w:divsChild>
                <w:div w:id="704643859">
                  <w:marLeft w:val="0"/>
                  <w:marRight w:val="0"/>
                  <w:marTop w:val="0"/>
                  <w:marBottom w:val="0"/>
                  <w:divBdr>
                    <w:top w:val="none" w:sz="0" w:space="0" w:color="auto"/>
                    <w:left w:val="none" w:sz="0" w:space="0" w:color="auto"/>
                    <w:bottom w:val="none" w:sz="0" w:space="0" w:color="auto"/>
                    <w:right w:val="none" w:sz="0" w:space="0" w:color="auto"/>
                  </w:divBdr>
                  <w:divsChild>
                    <w:div w:id="166358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039391">
              <w:marLeft w:val="0"/>
              <w:marRight w:val="0"/>
              <w:marTop w:val="0"/>
              <w:marBottom w:val="0"/>
              <w:divBdr>
                <w:top w:val="none" w:sz="0" w:space="0" w:color="auto"/>
                <w:left w:val="none" w:sz="0" w:space="0" w:color="auto"/>
                <w:bottom w:val="none" w:sz="0" w:space="0" w:color="auto"/>
                <w:right w:val="none" w:sz="0" w:space="0" w:color="auto"/>
              </w:divBdr>
              <w:divsChild>
                <w:div w:id="634145533">
                  <w:marLeft w:val="0"/>
                  <w:marRight w:val="0"/>
                  <w:marTop w:val="0"/>
                  <w:marBottom w:val="0"/>
                  <w:divBdr>
                    <w:top w:val="none" w:sz="0" w:space="0" w:color="auto"/>
                    <w:left w:val="none" w:sz="0" w:space="0" w:color="auto"/>
                    <w:bottom w:val="none" w:sz="0" w:space="0" w:color="auto"/>
                    <w:right w:val="none" w:sz="0" w:space="0" w:color="auto"/>
                  </w:divBdr>
                  <w:divsChild>
                    <w:div w:id="21751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939773">
              <w:marLeft w:val="0"/>
              <w:marRight w:val="0"/>
              <w:marTop w:val="0"/>
              <w:marBottom w:val="0"/>
              <w:divBdr>
                <w:top w:val="none" w:sz="0" w:space="0" w:color="auto"/>
                <w:left w:val="none" w:sz="0" w:space="0" w:color="auto"/>
                <w:bottom w:val="none" w:sz="0" w:space="0" w:color="auto"/>
                <w:right w:val="none" w:sz="0" w:space="0" w:color="auto"/>
              </w:divBdr>
              <w:divsChild>
                <w:div w:id="1289629217">
                  <w:marLeft w:val="0"/>
                  <w:marRight w:val="0"/>
                  <w:marTop w:val="0"/>
                  <w:marBottom w:val="0"/>
                  <w:divBdr>
                    <w:top w:val="none" w:sz="0" w:space="0" w:color="auto"/>
                    <w:left w:val="none" w:sz="0" w:space="0" w:color="auto"/>
                    <w:bottom w:val="none" w:sz="0" w:space="0" w:color="auto"/>
                    <w:right w:val="none" w:sz="0" w:space="0" w:color="auto"/>
                  </w:divBdr>
                  <w:divsChild>
                    <w:div w:id="533423676">
                      <w:marLeft w:val="0"/>
                      <w:marRight w:val="0"/>
                      <w:marTop w:val="0"/>
                      <w:marBottom w:val="0"/>
                      <w:divBdr>
                        <w:top w:val="none" w:sz="0" w:space="0" w:color="auto"/>
                        <w:left w:val="none" w:sz="0" w:space="0" w:color="auto"/>
                        <w:bottom w:val="none" w:sz="0" w:space="0" w:color="auto"/>
                        <w:right w:val="none" w:sz="0" w:space="0" w:color="auto"/>
                      </w:divBdr>
                    </w:div>
                    <w:div w:id="812524061">
                      <w:marLeft w:val="0"/>
                      <w:marRight w:val="0"/>
                      <w:marTop w:val="0"/>
                      <w:marBottom w:val="0"/>
                      <w:divBdr>
                        <w:top w:val="none" w:sz="0" w:space="0" w:color="auto"/>
                        <w:left w:val="none" w:sz="0" w:space="0" w:color="auto"/>
                        <w:bottom w:val="none" w:sz="0" w:space="0" w:color="auto"/>
                        <w:right w:val="none" w:sz="0" w:space="0" w:color="auto"/>
                      </w:divBdr>
                      <w:divsChild>
                        <w:div w:id="2039234822">
                          <w:marLeft w:val="0"/>
                          <w:marRight w:val="0"/>
                          <w:marTop w:val="0"/>
                          <w:marBottom w:val="0"/>
                          <w:divBdr>
                            <w:top w:val="none" w:sz="0" w:space="0" w:color="auto"/>
                            <w:left w:val="none" w:sz="0" w:space="0" w:color="auto"/>
                            <w:bottom w:val="none" w:sz="0" w:space="0" w:color="auto"/>
                            <w:right w:val="none" w:sz="0" w:space="0" w:color="auto"/>
                          </w:divBdr>
                          <w:divsChild>
                            <w:div w:id="86933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9422140">
          <w:marLeft w:val="0"/>
          <w:marRight w:val="0"/>
          <w:marTop w:val="0"/>
          <w:marBottom w:val="0"/>
          <w:divBdr>
            <w:top w:val="none" w:sz="0" w:space="0" w:color="auto"/>
            <w:left w:val="none" w:sz="0" w:space="0" w:color="auto"/>
            <w:bottom w:val="none" w:sz="0" w:space="0" w:color="auto"/>
            <w:right w:val="none" w:sz="0" w:space="0" w:color="auto"/>
          </w:divBdr>
          <w:divsChild>
            <w:div w:id="145974006">
              <w:marLeft w:val="0"/>
              <w:marRight w:val="0"/>
              <w:marTop w:val="0"/>
              <w:marBottom w:val="0"/>
              <w:divBdr>
                <w:top w:val="none" w:sz="0" w:space="0" w:color="auto"/>
                <w:left w:val="none" w:sz="0" w:space="0" w:color="auto"/>
                <w:bottom w:val="none" w:sz="0" w:space="0" w:color="auto"/>
                <w:right w:val="none" w:sz="0" w:space="0" w:color="auto"/>
              </w:divBdr>
              <w:divsChild>
                <w:div w:id="1691298255">
                  <w:marLeft w:val="0"/>
                  <w:marRight w:val="0"/>
                  <w:marTop w:val="0"/>
                  <w:marBottom w:val="0"/>
                  <w:divBdr>
                    <w:top w:val="none" w:sz="0" w:space="0" w:color="auto"/>
                    <w:left w:val="none" w:sz="0" w:space="0" w:color="auto"/>
                    <w:bottom w:val="none" w:sz="0" w:space="0" w:color="auto"/>
                    <w:right w:val="none" w:sz="0" w:space="0" w:color="auto"/>
                  </w:divBdr>
                  <w:divsChild>
                    <w:div w:id="15037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796200">
              <w:marLeft w:val="0"/>
              <w:marRight w:val="0"/>
              <w:marTop w:val="0"/>
              <w:marBottom w:val="0"/>
              <w:divBdr>
                <w:top w:val="none" w:sz="0" w:space="0" w:color="auto"/>
                <w:left w:val="none" w:sz="0" w:space="0" w:color="auto"/>
                <w:bottom w:val="none" w:sz="0" w:space="0" w:color="auto"/>
                <w:right w:val="none" w:sz="0" w:space="0" w:color="auto"/>
              </w:divBdr>
              <w:divsChild>
                <w:div w:id="100804554">
                  <w:marLeft w:val="0"/>
                  <w:marRight w:val="0"/>
                  <w:marTop w:val="0"/>
                  <w:marBottom w:val="0"/>
                  <w:divBdr>
                    <w:top w:val="none" w:sz="0" w:space="0" w:color="auto"/>
                    <w:left w:val="none" w:sz="0" w:space="0" w:color="auto"/>
                    <w:bottom w:val="none" w:sz="0" w:space="0" w:color="auto"/>
                    <w:right w:val="none" w:sz="0" w:space="0" w:color="auto"/>
                  </w:divBdr>
                  <w:divsChild>
                    <w:div w:id="69789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110833">
              <w:marLeft w:val="0"/>
              <w:marRight w:val="0"/>
              <w:marTop w:val="0"/>
              <w:marBottom w:val="0"/>
              <w:divBdr>
                <w:top w:val="none" w:sz="0" w:space="0" w:color="auto"/>
                <w:left w:val="none" w:sz="0" w:space="0" w:color="auto"/>
                <w:bottom w:val="none" w:sz="0" w:space="0" w:color="auto"/>
                <w:right w:val="none" w:sz="0" w:space="0" w:color="auto"/>
              </w:divBdr>
              <w:divsChild>
                <w:div w:id="1039934742">
                  <w:marLeft w:val="0"/>
                  <w:marRight w:val="0"/>
                  <w:marTop w:val="0"/>
                  <w:marBottom w:val="0"/>
                  <w:divBdr>
                    <w:top w:val="none" w:sz="0" w:space="0" w:color="auto"/>
                    <w:left w:val="none" w:sz="0" w:space="0" w:color="auto"/>
                    <w:bottom w:val="none" w:sz="0" w:space="0" w:color="auto"/>
                    <w:right w:val="none" w:sz="0" w:space="0" w:color="auto"/>
                  </w:divBdr>
                  <w:divsChild>
                    <w:div w:id="1791822925">
                      <w:marLeft w:val="0"/>
                      <w:marRight w:val="0"/>
                      <w:marTop w:val="0"/>
                      <w:marBottom w:val="0"/>
                      <w:divBdr>
                        <w:top w:val="none" w:sz="0" w:space="0" w:color="auto"/>
                        <w:left w:val="none" w:sz="0" w:space="0" w:color="auto"/>
                        <w:bottom w:val="none" w:sz="0" w:space="0" w:color="auto"/>
                        <w:right w:val="none" w:sz="0" w:space="0" w:color="auto"/>
                      </w:divBdr>
                    </w:div>
                    <w:div w:id="1330718651">
                      <w:marLeft w:val="0"/>
                      <w:marRight w:val="0"/>
                      <w:marTop w:val="0"/>
                      <w:marBottom w:val="0"/>
                      <w:divBdr>
                        <w:top w:val="none" w:sz="0" w:space="0" w:color="auto"/>
                        <w:left w:val="none" w:sz="0" w:space="0" w:color="auto"/>
                        <w:bottom w:val="none" w:sz="0" w:space="0" w:color="auto"/>
                        <w:right w:val="none" w:sz="0" w:space="0" w:color="auto"/>
                      </w:divBdr>
                      <w:divsChild>
                        <w:div w:id="96604517">
                          <w:marLeft w:val="0"/>
                          <w:marRight w:val="0"/>
                          <w:marTop w:val="0"/>
                          <w:marBottom w:val="0"/>
                          <w:divBdr>
                            <w:top w:val="none" w:sz="0" w:space="0" w:color="auto"/>
                            <w:left w:val="none" w:sz="0" w:space="0" w:color="auto"/>
                            <w:bottom w:val="none" w:sz="0" w:space="0" w:color="auto"/>
                            <w:right w:val="none" w:sz="0" w:space="0" w:color="auto"/>
                          </w:divBdr>
                          <w:divsChild>
                            <w:div w:id="214480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4479345">
          <w:marLeft w:val="0"/>
          <w:marRight w:val="0"/>
          <w:marTop w:val="0"/>
          <w:marBottom w:val="0"/>
          <w:divBdr>
            <w:top w:val="none" w:sz="0" w:space="0" w:color="auto"/>
            <w:left w:val="none" w:sz="0" w:space="0" w:color="auto"/>
            <w:bottom w:val="none" w:sz="0" w:space="0" w:color="auto"/>
            <w:right w:val="none" w:sz="0" w:space="0" w:color="auto"/>
          </w:divBdr>
          <w:divsChild>
            <w:div w:id="1071586971">
              <w:marLeft w:val="0"/>
              <w:marRight w:val="0"/>
              <w:marTop w:val="0"/>
              <w:marBottom w:val="0"/>
              <w:divBdr>
                <w:top w:val="none" w:sz="0" w:space="0" w:color="auto"/>
                <w:left w:val="none" w:sz="0" w:space="0" w:color="auto"/>
                <w:bottom w:val="none" w:sz="0" w:space="0" w:color="auto"/>
                <w:right w:val="none" w:sz="0" w:space="0" w:color="auto"/>
              </w:divBdr>
              <w:divsChild>
                <w:div w:id="287513800">
                  <w:marLeft w:val="0"/>
                  <w:marRight w:val="0"/>
                  <w:marTop w:val="0"/>
                  <w:marBottom w:val="0"/>
                  <w:divBdr>
                    <w:top w:val="none" w:sz="0" w:space="0" w:color="auto"/>
                    <w:left w:val="none" w:sz="0" w:space="0" w:color="auto"/>
                    <w:bottom w:val="none" w:sz="0" w:space="0" w:color="auto"/>
                    <w:right w:val="none" w:sz="0" w:space="0" w:color="auto"/>
                  </w:divBdr>
                  <w:divsChild>
                    <w:div w:id="68763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108439">
              <w:marLeft w:val="0"/>
              <w:marRight w:val="0"/>
              <w:marTop w:val="0"/>
              <w:marBottom w:val="0"/>
              <w:divBdr>
                <w:top w:val="none" w:sz="0" w:space="0" w:color="auto"/>
                <w:left w:val="none" w:sz="0" w:space="0" w:color="auto"/>
                <w:bottom w:val="none" w:sz="0" w:space="0" w:color="auto"/>
                <w:right w:val="none" w:sz="0" w:space="0" w:color="auto"/>
              </w:divBdr>
              <w:divsChild>
                <w:div w:id="1078553682">
                  <w:marLeft w:val="0"/>
                  <w:marRight w:val="0"/>
                  <w:marTop w:val="0"/>
                  <w:marBottom w:val="0"/>
                  <w:divBdr>
                    <w:top w:val="none" w:sz="0" w:space="0" w:color="auto"/>
                    <w:left w:val="none" w:sz="0" w:space="0" w:color="auto"/>
                    <w:bottom w:val="none" w:sz="0" w:space="0" w:color="auto"/>
                    <w:right w:val="none" w:sz="0" w:space="0" w:color="auto"/>
                  </w:divBdr>
                  <w:divsChild>
                    <w:div w:id="89104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922426">
              <w:marLeft w:val="0"/>
              <w:marRight w:val="0"/>
              <w:marTop w:val="0"/>
              <w:marBottom w:val="0"/>
              <w:divBdr>
                <w:top w:val="none" w:sz="0" w:space="0" w:color="auto"/>
                <w:left w:val="none" w:sz="0" w:space="0" w:color="auto"/>
                <w:bottom w:val="none" w:sz="0" w:space="0" w:color="auto"/>
                <w:right w:val="none" w:sz="0" w:space="0" w:color="auto"/>
              </w:divBdr>
              <w:divsChild>
                <w:div w:id="563025402">
                  <w:marLeft w:val="0"/>
                  <w:marRight w:val="0"/>
                  <w:marTop w:val="0"/>
                  <w:marBottom w:val="0"/>
                  <w:divBdr>
                    <w:top w:val="none" w:sz="0" w:space="0" w:color="auto"/>
                    <w:left w:val="none" w:sz="0" w:space="0" w:color="auto"/>
                    <w:bottom w:val="none" w:sz="0" w:space="0" w:color="auto"/>
                    <w:right w:val="none" w:sz="0" w:space="0" w:color="auto"/>
                  </w:divBdr>
                  <w:divsChild>
                    <w:div w:id="1728189646">
                      <w:marLeft w:val="0"/>
                      <w:marRight w:val="0"/>
                      <w:marTop w:val="0"/>
                      <w:marBottom w:val="0"/>
                      <w:divBdr>
                        <w:top w:val="none" w:sz="0" w:space="0" w:color="auto"/>
                        <w:left w:val="none" w:sz="0" w:space="0" w:color="auto"/>
                        <w:bottom w:val="none" w:sz="0" w:space="0" w:color="auto"/>
                        <w:right w:val="none" w:sz="0" w:space="0" w:color="auto"/>
                      </w:divBdr>
                    </w:div>
                    <w:div w:id="443695493">
                      <w:marLeft w:val="0"/>
                      <w:marRight w:val="0"/>
                      <w:marTop w:val="0"/>
                      <w:marBottom w:val="0"/>
                      <w:divBdr>
                        <w:top w:val="none" w:sz="0" w:space="0" w:color="auto"/>
                        <w:left w:val="none" w:sz="0" w:space="0" w:color="auto"/>
                        <w:bottom w:val="none" w:sz="0" w:space="0" w:color="auto"/>
                        <w:right w:val="none" w:sz="0" w:space="0" w:color="auto"/>
                      </w:divBdr>
                      <w:divsChild>
                        <w:div w:id="200215467">
                          <w:marLeft w:val="0"/>
                          <w:marRight w:val="0"/>
                          <w:marTop w:val="0"/>
                          <w:marBottom w:val="0"/>
                          <w:divBdr>
                            <w:top w:val="none" w:sz="0" w:space="0" w:color="auto"/>
                            <w:left w:val="none" w:sz="0" w:space="0" w:color="auto"/>
                            <w:bottom w:val="none" w:sz="0" w:space="0" w:color="auto"/>
                            <w:right w:val="none" w:sz="0" w:space="0" w:color="auto"/>
                          </w:divBdr>
                          <w:divsChild>
                            <w:div w:id="85684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402377">
          <w:marLeft w:val="0"/>
          <w:marRight w:val="0"/>
          <w:marTop w:val="0"/>
          <w:marBottom w:val="0"/>
          <w:divBdr>
            <w:top w:val="none" w:sz="0" w:space="0" w:color="auto"/>
            <w:left w:val="none" w:sz="0" w:space="0" w:color="auto"/>
            <w:bottom w:val="none" w:sz="0" w:space="0" w:color="auto"/>
            <w:right w:val="none" w:sz="0" w:space="0" w:color="auto"/>
          </w:divBdr>
          <w:divsChild>
            <w:div w:id="2123724603">
              <w:marLeft w:val="0"/>
              <w:marRight w:val="0"/>
              <w:marTop w:val="0"/>
              <w:marBottom w:val="0"/>
              <w:divBdr>
                <w:top w:val="none" w:sz="0" w:space="0" w:color="auto"/>
                <w:left w:val="none" w:sz="0" w:space="0" w:color="auto"/>
                <w:bottom w:val="none" w:sz="0" w:space="0" w:color="auto"/>
                <w:right w:val="none" w:sz="0" w:space="0" w:color="auto"/>
              </w:divBdr>
              <w:divsChild>
                <w:div w:id="1328097256">
                  <w:marLeft w:val="0"/>
                  <w:marRight w:val="0"/>
                  <w:marTop w:val="0"/>
                  <w:marBottom w:val="0"/>
                  <w:divBdr>
                    <w:top w:val="none" w:sz="0" w:space="0" w:color="auto"/>
                    <w:left w:val="none" w:sz="0" w:space="0" w:color="auto"/>
                    <w:bottom w:val="none" w:sz="0" w:space="0" w:color="auto"/>
                    <w:right w:val="none" w:sz="0" w:space="0" w:color="auto"/>
                  </w:divBdr>
                  <w:divsChild>
                    <w:div w:id="183934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334122">
              <w:marLeft w:val="0"/>
              <w:marRight w:val="0"/>
              <w:marTop w:val="0"/>
              <w:marBottom w:val="0"/>
              <w:divBdr>
                <w:top w:val="none" w:sz="0" w:space="0" w:color="auto"/>
                <w:left w:val="none" w:sz="0" w:space="0" w:color="auto"/>
                <w:bottom w:val="none" w:sz="0" w:space="0" w:color="auto"/>
                <w:right w:val="none" w:sz="0" w:space="0" w:color="auto"/>
              </w:divBdr>
              <w:divsChild>
                <w:div w:id="393434372">
                  <w:marLeft w:val="0"/>
                  <w:marRight w:val="0"/>
                  <w:marTop w:val="0"/>
                  <w:marBottom w:val="0"/>
                  <w:divBdr>
                    <w:top w:val="none" w:sz="0" w:space="0" w:color="auto"/>
                    <w:left w:val="none" w:sz="0" w:space="0" w:color="auto"/>
                    <w:bottom w:val="none" w:sz="0" w:space="0" w:color="auto"/>
                    <w:right w:val="none" w:sz="0" w:space="0" w:color="auto"/>
                  </w:divBdr>
                  <w:divsChild>
                    <w:div w:id="88220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6973">
              <w:marLeft w:val="0"/>
              <w:marRight w:val="0"/>
              <w:marTop w:val="0"/>
              <w:marBottom w:val="0"/>
              <w:divBdr>
                <w:top w:val="none" w:sz="0" w:space="0" w:color="auto"/>
                <w:left w:val="none" w:sz="0" w:space="0" w:color="auto"/>
                <w:bottom w:val="none" w:sz="0" w:space="0" w:color="auto"/>
                <w:right w:val="none" w:sz="0" w:space="0" w:color="auto"/>
              </w:divBdr>
              <w:divsChild>
                <w:div w:id="1514683888">
                  <w:marLeft w:val="0"/>
                  <w:marRight w:val="0"/>
                  <w:marTop w:val="0"/>
                  <w:marBottom w:val="0"/>
                  <w:divBdr>
                    <w:top w:val="none" w:sz="0" w:space="0" w:color="auto"/>
                    <w:left w:val="none" w:sz="0" w:space="0" w:color="auto"/>
                    <w:bottom w:val="none" w:sz="0" w:space="0" w:color="auto"/>
                    <w:right w:val="none" w:sz="0" w:space="0" w:color="auto"/>
                  </w:divBdr>
                  <w:divsChild>
                    <w:div w:id="861279667">
                      <w:marLeft w:val="0"/>
                      <w:marRight w:val="0"/>
                      <w:marTop w:val="0"/>
                      <w:marBottom w:val="0"/>
                      <w:divBdr>
                        <w:top w:val="none" w:sz="0" w:space="0" w:color="auto"/>
                        <w:left w:val="none" w:sz="0" w:space="0" w:color="auto"/>
                        <w:bottom w:val="none" w:sz="0" w:space="0" w:color="auto"/>
                        <w:right w:val="none" w:sz="0" w:space="0" w:color="auto"/>
                      </w:divBdr>
                    </w:div>
                    <w:div w:id="713119535">
                      <w:marLeft w:val="0"/>
                      <w:marRight w:val="0"/>
                      <w:marTop w:val="0"/>
                      <w:marBottom w:val="0"/>
                      <w:divBdr>
                        <w:top w:val="none" w:sz="0" w:space="0" w:color="auto"/>
                        <w:left w:val="none" w:sz="0" w:space="0" w:color="auto"/>
                        <w:bottom w:val="none" w:sz="0" w:space="0" w:color="auto"/>
                        <w:right w:val="none" w:sz="0" w:space="0" w:color="auto"/>
                      </w:divBdr>
                      <w:divsChild>
                        <w:div w:id="1281230172">
                          <w:marLeft w:val="0"/>
                          <w:marRight w:val="0"/>
                          <w:marTop w:val="0"/>
                          <w:marBottom w:val="0"/>
                          <w:divBdr>
                            <w:top w:val="none" w:sz="0" w:space="0" w:color="auto"/>
                            <w:left w:val="none" w:sz="0" w:space="0" w:color="auto"/>
                            <w:bottom w:val="none" w:sz="0" w:space="0" w:color="auto"/>
                            <w:right w:val="none" w:sz="0" w:space="0" w:color="auto"/>
                          </w:divBdr>
                          <w:divsChild>
                            <w:div w:id="9039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0561772">
      <w:bodyDiv w:val="1"/>
      <w:marLeft w:val="0"/>
      <w:marRight w:val="0"/>
      <w:marTop w:val="0"/>
      <w:marBottom w:val="0"/>
      <w:divBdr>
        <w:top w:val="none" w:sz="0" w:space="0" w:color="auto"/>
        <w:left w:val="none" w:sz="0" w:space="0" w:color="auto"/>
        <w:bottom w:val="none" w:sz="0" w:space="0" w:color="auto"/>
        <w:right w:val="none" w:sz="0" w:space="0" w:color="auto"/>
      </w:divBdr>
      <w:divsChild>
        <w:div w:id="1936279096">
          <w:marLeft w:val="0"/>
          <w:marRight w:val="0"/>
          <w:marTop w:val="0"/>
          <w:marBottom w:val="0"/>
          <w:divBdr>
            <w:top w:val="none" w:sz="0" w:space="0" w:color="auto"/>
            <w:left w:val="none" w:sz="0" w:space="0" w:color="auto"/>
            <w:bottom w:val="none" w:sz="0" w:space="0" w:color="auto"/>
            <w:right w:val="none" w:sz="0" w:space="0" w:color="auto"/>
          </w:divBdr>
          <w:divsChild>
            <w:div w:id="441533612">
              <w:marLeft w:val="0"/>
              <w:marRight w:val="0"/>
              <w:marTop w:val="0"/>
              <w:marBottom w:val="0"/>
              <w:divBdr>
                <w:top w:val="none" w:sz="0" w:space="0" w:color="auto"/>
                <w:left w:val="none" w:sz="0" w:space="0" w:color="auto"/>
                <w:bottom w:val="none" w:sz="0" w:space="0" w:color="auto"/>
                <w:right w:val="none" w:sz="0" w:space="0" w:color="auto"/>
              </w:divBdr>
              <w:divsChild>
                <w:div w:id="1223370068">
                  <w:marLeft w:val="0"/>
                  <w:marRight w:val="0"/>
                  <w:marTop w:val="0"/>
                  <w:marBottom w:val="0"/>
                  <w:divBdr>
                    <w:top w:val="none" w:sz="0" w:space="0" w:color="auto"/>
                    <w:left w:val="none" w:sz="0" w:space="0" w:color="auto"/>
                    <w:bottom w:val="none" w:sz="0" w:space="0" w:color="auto"/>
                    <w:right w:val="none" w:sz="0" w:space="0" w:color="auto"/>
                  </w:divBdr>
                  <w:divsChild>
                    <w:div w:id="27637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434393">
              <w:marLeft w:val="0"/>
              <w:marRight w:val="0"/>
              <w:marTop w:val="0"/>
              <w:marBottom w:val="0"/>
              <w:divBdr>
                <w:top w:val="none" w:sz="0" w:space="0" w:color="auto"/>
                <w:left w:val="none" w:sz="0" w:space="0" w:color="auto"/>
                <w:bottom w:val="none" w:sz="0" w:space="0" w:color="auto"/>
                <w:right w:val="none" w:sz="0" w:space="0" w:color="auto"/>
              </w:divBdr>
              <w:divsChild>
                <w:div w:id="2129427084">
                  <w:marLeft w:val="0"/>
                  <w:marRight w:val="0"/>
                  <w:marTop w:val="0"/>
                  <w:marBottom w:val="0"/>
                  <w:divBdr>
                    <w:top w:val="none" w:sz="0" w:space="0" w:color="auto"/>
                    <w:left w:val="none" w:sz="0" w:space="0" w:color="auto"/>
                    <w:bottom w:val="none" w:sz="0" w:space="0" w:color="auto"/>
                    <w:right w:val="none" w:sz="0" w:space="0" w:color="auto"/>
                  </w:divBdr>
                  <w:divsChild>
                    <w:div w:id="36537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376196">
              <w:marLeft w:val="0"/>
              <w:marRight w:val="0"/>
              <w:marTop w:val="0"/>
              <w:marBottom w:val="0"/>
              <w:divBdr>
                <w:top w:val="none" w:sz="0" w:space="0" w:color="auto"/>
                <w:left w:val="none" w:sz="0" w:space="0" w:color="auto"/>
                <w:bottom w:val="none" w:sz="0" w:space="0" w:color="auto"/>
                <w:right w:val="none" w:sz="0" w:space="0" w:color="auto"/>
              </w:divBdr>
              <w:divsChild>
                <w:div w:id="978268830">
                  <w:marLeft w:val="0"/>
                  <w:marRight w:val="0"/>
                  <w:marTop w:val="0"/>
                  <w:marBottom w:val="0"/>
                  <w:divBdr>
                    <w:top w:val="none" w:sz="0" w:space="0" w:color="auto"/>
                    <w:left w:val="none" w:sz="0" w:space="0" w:color="auto"/>
                    <w:bottom w:val="none" w:sz="0" w:space="0" w:color="auto"/>
                    <w:right w:val="none" w:sz="0" w:space="0" w:color="auto"/>
                  </w:divBdr>
                  <w:divsChild>
                    <w:div w:id="114308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982302">
              <w:marLeft w:val="0"/>
              <w:marRight w:val="0"/>
              <w:marTop w:val="0"/>
              <w:marBottom w:val="0"/>
              <w:divBdr>
                <w:top w:val="none" w:sz="0" w:space="0" w:color="auto"/>
                <w:left w:val="none" w:sz="0" w:space="0" w:color="auto"/>
                <w:bottom w:val="none" w:sz="0" w:space="0" w:color="auto"/>
                <w:right w:val="none" w:sz="0" w:space="0" w:color="auto"/>
              </w:divBdr>
              <w:divsChild>
                <w:div w:id="1059475015">
                  <w:marLeft w:val="0"/>
                  <w:marRight w:val="0"/>
                  <w:marTop w:val="0"/>
                  <w:marBottom w:val="0"/>
                  <w:divBdr>
                    <w:top w:val="none" w:sz="0" w:space="0" w:color="auto"/>
                    <w:left w:val="none" w:sz="0" w:space="0" w:color="auto"/>
                    <w:bottom w:val="none" w:sz="0" w:space="0" w:color="auto"/>
                    <w:right w:val="none" w:sz="0" w:space="0" w:color="auto"/>
                  </w:divBdr>
                  <w:divsChild>
                    <w:div w:id="1450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708350">
              <w:marLeft w:val="0"/>
              <w:marRight w:val="0"/>
              <w:marTop w:val="0"/>
              <w:marBottom w:val="0"/>
              <w:divBdr>
                <w:top w:val="none" w:sz="0" w:space="0" w:color="auto"/>
                <w:left w:val="none" w:sz="0" w:space="0" w:color="auto"/>
                <w:bottom w:val="none" w:sz="0" w:space="0" w:color="auto"/>
                <w:right w:val="none" w:sz="0" w:space="0" w:color="auto"/>
              </w:divBdr>
              <w:divsChild>
                <w:div w:id="945234240">
                  <w:marLeft w:val="0"/>
                  <w:marRight w:val="0"/>
                  <w:marTop w:val="0"/>
                  <w:marBottom w:val="0"/>
                  <w:divBdr>
                    <w:top w:val="none" w:sz="0" w:space="0" w:color="auto"/>
                    <w:left w:val="none" w:sz="0" w:space="0" w:color="auto"/>
                    <w:bottom w:val="none" w:sz="0" w:space="0" w:color="auto"/>
                    <w:right w:val="none" w:sz="0" w:space="0" w:color="auto"/>
                  </w:divBdr>
                  <w:divsChild>
                    <w:div w:id="169607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920677">
              <w:marLeft w:val="0"/>
              <w:marRight w:val="0"/>
              <w:marTop w:val="0"/>
              <w:marBottom w:val="0"/>
              <w:divBdr>
                <w:top w:val="none" w:sz="0" w:space="0" w:color="auto"/>
                <w:left w:val="none" w:sz="0" w:space="0" w:color="auto"/>
                <w:bottom w:val="none" w:sz="0" w:space="0" w:color="auto"/>
                <w:right w:val="none" w:sz="0" w:space="0" w:color="auto"/>
              </w:divBdr>
              <w:divsChild>
                <w:div w:id="93326632">
                  <w:marLeft w:val="0"/>
                  <w:marRight w:val="0"/>
                  <w:marTop w:val="0"/>
                  <w:marBottom w:val="0"/>
                  <w:divBdr>
                    <w:top w:val="none" w:sz="0" w:space="0" w:color="auto"/>
                    <w:left w:val="none" w:sz="0" w:space="0" w:color="auto"/>
                    <w:bottom w:val="none" w:sz="0" w:space="0" w:color="auto"/>
                    <w:right w:val="none" w:sz="0" w:space="0" w:color="auto"/>
                  </w:divBdr>
                  <w:divsChild>
                    <w:div w:id="47684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565621">
              <w:marLeft w:val="0"/>
              <w:marRight w:val="0"/>
              <w:marTop w:val="0"/>
              <w:marBottom w:val="0"/>
              <w:divBdr>
                <w:top w:val="none" w:sz="0" w:space="0" w:color="auto"/>
                <w:left w:val="none" w:sz="0" w:space="0" w:color="auto"/>
                <w:bottom w:val="none" w:sz="0" w:space="0" w:color="auto"/>
                <w:right w:val="none" w:sz="0" w:space="0" w:color="auto"/>
              </w:divBdr>
              <w:divsChild>
                <w:div w:id="1482577034">
                  <w:marLeft w:val="0"/>
                  <w:marRight w:val="0"/>
                  <w:marTop w:val="0"/>
                  <w:marBottom w:val="0"/>
                  <w:divBdr>
                    <w:top w:val="none" w:sz="0" w:space="0" w:color="auto"/>
                    <w:left w:val="none" w:sz="0" w:space="0" w:color="auto"/>
                    <w:bottom w:val="none" w:sz="0" w:space="0" w:color="auto"/>
                    <w:right w:val="none" w:sz="0" w:space="0" w:color="auto"/>
                  </w:divBdr>
                  <w:divsChild>
                    <w:div w:id="170065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600401">
              <w:marLeft w:val="0"/>
              <w:marRight w:val="0"/>
              <w:marTop w:val="0"/>
              <w:marBottom w:val="0"/>
              <w:divBdr>
                <w:top w:val="none" w:sz="0" w:space="0" w:color="auto"/>
                <w:left w:val="none" w:sz="0" w:space="0" w:color="auto"/>
                <w:bottom w:val="none" w:sz="0" w:space="0" w:color="auto"/>
                <w:right w:val="none" w:sz="0" w:space="0" w:color="auto"/>
              </w:divBdr>
              <w:divsChild>
                <w:div w:id="1215505199">
                  <w:marLeft w:val="0"/>
                  <w:marRight w:val="0"/>
                  <w:marTop w:val="0"/>
                  <w:marBottom w:val="0"/>
                  <w:divBdr>
                    <w:top w:val="none" w:sz="0" w:space="0" w:color="auto"/>
                    <w:left w:val="none" w:sz="0" w:space="0" w:color="auto"/>
                    <w:bottom w:val="none" w:sz="0" w:space="0" w:color="auto"/>
                    <w:right w:val="none" w:sz="0" w:space="0" w:color="auto"/>
                  </w:divBdr>
                  <w:divsChild>
                    <w:div w:id="212835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395942">
              <w:marLeft w:val="0"/>
              <w:marRight w:val="0"/>
              <w:marTop w:val="0"/>
              <w:marBottom w:val="0"/>
              <w:divBdr>
                <w:top w:val="none" w:sz="0" w:space="0" w:color="auto"/>
                <w:left w:val="none" w:sz="0" w:space="0" w:color="auto"/>
                <w:bottom w:val="none" w:sz="0" w:space="0" w:color="auto"/>
                <w:right w:val="none" w:sz="0" w:space="0" w:color="auto"/>
              </w:divBdr>
              <w:divsChild>
                <w:div w:id="992369713">
                  <w:marLeft w:val="0"/>
                  <w:marRight w:val="0"/>
                  <w:marTop w:val="0"/>
                  <w:marBottom w:val="0"/>
                  <w:divBdr>
                    <w:top w:val="none" w:sz="0" w:space="0" w:color="auto"/>
                    <w:left w:val="none" w:sz="0" w:space="0" w:color="auto"/>
                    <w:bottom w:val="none" w:sz="0" w:space="0" w:color="auto"/>
                    <w:right w:val="none" w:sz="0" w:space="0" w:color="auto"/>
                  </w:divBdr>
                  <w:divsChild>
                    <w:div w:id="211297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528447">
          <w:marLeft w:val="0"/>
          <w:marRight w:val="0"/>
          <w:marTop w:val="0"/>
          <w:marBottom w:val="0"/>
          <w:divBdr>
            <w:top w:val="none" w:sz="0" w:space="0" w:color="auto"/>
            <w:left w:val="none" w:sz="0" w:space="0" w:color="auto"/>
            <w:bottom w:val="none" w:sz="0" w:space="0" w:color="auto"/>
            <w:right w:val="none" w:sz="0" w:space="0" w:color="auto"/>
          </w:divBdr>
          <w:divsChild>
            <w:div w:id="2137799115">
              <w:marLeft w:val="0"/>
              <w:marRight w:val="0"/>
              <w:marTop w:val="0"/>
              <w:marBottom w:val="0"/>
              <w:divBdr>
                <w:top w:val="none" w:sz="0" w:space="0" w:color="auto"/>
                <w:left w:val="none" w:sz="0" w:space="0" w:color="auto"/>
                <w:bottom w:val="none" w:sz="0" w:space="0" w:color="auto"/>
                <w:right w:val="none" w:sz="0" w:space="0" w:color="auto"/>
              </w:divBdr>
              <w:divsChild>
                <w:div w:id="959340687">
                  <w:marLeft w:val="0"/>
                  <w:marRight w:val="0"/>
                  <w:marTop w:val="0"/>
                  <w:marBottom w:val="0"/>
                  <w:divBdr>
                    <w:top w:val="none" w:sz="0" w:space="0" w:color="auto"/>
                    <w:left w:val="none" w:sz="0" w:space="0" w:color="auto"/>
                    <w:bottom w:val="none" w:sz="0" w:space="0" w:color="auto"/>
                    <w:right w:val="none" w:sz="0" w:space="0" w:color="auto"/>
                  </w:divBdr>
                  <w:divsChild>
                    <w:div w:id="100220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787078">
              <w:marLeft w:val="0"/>
              <w:marRight w:val="0"/>
              <w:marTop w:val="0"/>
              <w:marBottom w:val="0"/>
              <w:divBdr>
                <w:top w:val="none" w:sz="0" w:space="0" w:color="auto"/>
                <w:left w:val="none" w:sz="0" w:space="0" w:color="auto"/>
                <w:bottom w:val="none" w:sz="0" w:space="0" w:color="auto"/>
                <w:right w:val="none" w:sz="0" w:space="0" w:color="auto"/>
              </w:divBdr>
              <w:divsChild>
                <w:div w:id="53312258">
                  <w:marLeft w:val="0"/>
                  <w:marRight w:val="0"/>
                  <w:marTop w:val="0"/>
                  <w:marBottom w:val="0"/>
                  <w:divBdr>
                    <w:top w:val="none" w:sz="0" w:space="0" w:color="auto"/>
                    <w:left w:val="none" w:sz="0" w:space="0" w:color="auto"/>
                    <w:bottom w:val="none" w:sz="0" w:space="0" w:color="auto"/>
                    <w:right w:val="none" w:sz="0" w:space="0" w:color="auto"/>
                  </w:divBdr>
                  <w:divsChild>
                    <w:div w:id="89550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431659">
              <w:marLeft w:val="0"/>
              <w:marRight w:val="0"/>
              <w:marTop w:val="0"/>
              <w:marBottom w:val="0"/>
              <w:divBdr>
                <w:top w:val="none" w:sz="0" w:space="0" w:color="auto"/>
                <w:left w:val="none" w:sz="0" w:space="0" w:color="auto"/>
                <w:bottom w:val="none" w:sz="0" w:space="0" w:color="auto"/>
                <w:right w:val="none" w:sz="0" w:space="0" w:color="auto"/>
              </w:divBdr>
              <w:divsChild>
                <w:div w:id="355542829">
                  <w:marLeft w:val="0"/>
                  <w:marRight w:val="0"/>
                  <w:marTop w:val="0"/>
                  <w:marBottom w:val="0"/>
                  <w:divBdr>
                    <w:top w:val="none" w:sz="0" w:space="0" w:color="auto"/>
                    <w:left w:val="none" w:sz="0" w:space="0" w:color="auto"/>
                    <w:bottom w:val="none" w:sz="0" w:space="0" w:color="auto"/>
                    <w:right w:val="none" w:sz="0" w:space="0" w:color="auto"/>
                  </w:divBdr>
                  <w:divsChild>
                    <w:div w:id="78920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378756">
              <w:marLeft w:val="0"/>
              <w:marRight w:val="0"/>
              <w:marTop w:val="0"/>
              <w:marBottom w:val="0"/>
              <w:divBdr>
                <w:top w:val="none" w:sz="0" w:space="0" w:color="auto"/>
                <w:left w:val="none" w:sz="0" w:space="0" w:color="auto"/>
                <w:bottom w:val="none" w:sz="0" w:space="0" w:color="auto"/>
                <w:right w:val="none" w:sz="0" w:space="0" w:color="auto"/>
              </w:divBdr>
              <w:divsChild>
                <w:div w:id="1805807542">
                  <w:marLeft w:val="0"/>
                  <w:marRight w:val="0"/>
                  <w:marTop w:val="0"/>
                  <w:marBottom w:val="0"/>
                  <w:divBdr>
                    <w:top w:val="none" w:sz="0" w:space="0" w:color="auto"/>
                    <w:left w:val="none" w:sz="0" w:space="0" w:color="auto"/>
                    <w:bottom w:val="none" w:sz="0" w:space="0" w:color="auto"/>
                    <w:right w:val="none" w:sz="0" w:space="0" w:color="auto"/>
                  </w:divBdr>
                  <w:divsChild>
                    <w:div w:id="174152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158637">
              <w:marLeft w:val="0"/>
              <w:marRight w:val="0"/>
              <w:marTop w:val="0"/>
              <w:marBottom w:val="0"/>
              <w:divBdr>
                <w:top w:val="none" w:sz="0" w:space="0" w:color="auto"/>
                <w:left w:val="none" w:sz="0" w:space="0" w:color="auto"/>
                <w:bottom w:val="none" w:sz="0" w:space="0" w:color="auto"/>
                <w:right w:val="none" w:sz="0" w:space="0" w:color="auto"/>
              </w:divBdr>
              <w:divsChild>
                <w:div w:id="2056929630">
                  <w:marLeft w:val="0"/>
                  <w:marRight w:val="0"/>
                  <w:marTop w:val="0"/>
                  <w:marBottom w:val="0"/>
                  <w:divBdr>
                    <w:top w:val="none" w:sz="0" w:space="0" w:color="auto"/>
                    <w:left w:val="none" w:sz="0" w:space="0" w:color="auto"/>
                    <w:bottom w:val="none" w:sz="0" w:space="0" w:color="auto"/>
                    <w:right w:val="none" w:sz="0" w:space="0" w:color="auto"/>
                  </w:divBdr>
                  <w:divsChild>
                    <w:div w:id="60557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24292">
          <w:marLeft w:val="0"/>
          <w:marRight w:val="0"/>
          <w:marTop w:val="0"/>
          <w:marBottom w:val="0"/>
          <w:divBdr>
            <w:top w:val="none" w:sz="0" w:space="0" w:color="auto"/>
            <w:left w:val="none" w:sz="0" w:space="0" w:color="auto"/>
            <w:bottom w:val="none" w:sz="0" w:space="0" w:color="auto"/>
            <w:right w:val="none" w:sz="0" w:space="0" w:color="auto"/>
          </w:divBdr>
          <w:divsChild>
            <w:div w:id="1876575773">
              <w:marLeft w:val="0"/>
              <w:marRight w:val="0"/>
              <w:marTop w:val="0"/>
              <w:marBottom w:val="0"/>
              <w:divBdr>
                <w:top w:val="none" w:sz="0" w:space="0" w:color="auto"/>
                <w:left w:val="none" w:sz="0" w:space="0" w:color="auto"/>
                <w:bottom w:val="none" w:sz="0" w:space="0" w:color="auto"/>
                <w:right w:val="none" w:sz="0" w:space="0" w:color="auto"/>
              </w:divBdr>
              <w:divsChild>
                <w:div w:id="1638797309">
                  <w:marLeft w:val="0"/>
                  <w:marRight w:val="0"/>
                  <w:marTop w:val="0"/>
                  <w:marBottom w:val="0"/>
                  <w:divBdr>
                    <w:top w:val="none" w:sz="0" w:space="0" w:color="auto"/>
                    <w:left w:val="none" w:sz="0" w:space="0" w:color="auto"/>
                    <w:bottom w:val="none" w:sz="0" w:space="0" w:color="auto"/>
                    <w:right w:val="none" w:sz="0" w:space="0" w:color="auto"/>
                  </w:divBdr>
                  <w:divsChild>
                    <w:div w:id="60149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117246">
              <w:marLeft w:val="0"/>
              <w:marRight w:val="0"/>
              <w:marTop w:val="0"/>
              <w:marBottom w:val="0"/>
              <w:divBdr>
                <w:top w:val="none" w:sz="0" w:space="0" w:color="auto"/>
                <w:left w:val="none" w:sz="0" w:space="0" w:color="auto"/>
                <w:bottom w:val="none" w:sz="0" w:space="0" w:color="auto"/>
                <w:right w:val="none" w:sz="0" w:space="0" w:color="auto"/>
              </w:divBdr>
              <w:divsChild>
                <w:div w:id="1274358412">
                  <w:marLeft w:val="0"/>
                  <w:marRight w:val="0"/>
                  <w:marTop w:val="0"/>
                  <w:marBottom w:val="0"/>
                  <w:divBdr>
                    <w:top w:val="none" w:sz="0" w:space="0" w:color="auto"/>
                    <w:left w:val="none" w:sz="0" w:space="0" w:color="auto"/>
                    <w:bottom w:val="none" w:sz="0" w:space="0" w:color="auto"/>
                    <w:right w:val="none" w:sz="0" w:space="0" w:color="auto"/>
                  </w:divBdr>
                  <w:divsChild>
                    <w:div w:id="188528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133208">
              <w:marLeft w:val="0"/>
              <w:marRight w:val="0"/>
              <w:marTop w:val="0"/>
              <w:marBottom w:val="0"/>
              <w:divBdr>
                <w:top w:val="none" w:sz="0" w:space="0" w:color="auto"/>
                <w:left w:val="none" w:sz="0" w:space="0" w:color="auto"/>
                <w:bottom w:val="none" w:sz="0" w:space="0" w:color="auto"/>
                <w:right w:val="none" w:sz="0" w:space="0" w:color="auto"/>
              </w:divBdr>
              <w:divsChild>
                <w:div w:id="1808039359">
                  <w:marLeft w:val="0"/>
                  <w:marRight w:val="0"/>
                  <w:marTop w:val="0"/>
                  <w:marBottom w:val="0"/>
                  <w:divBdr>
                    <w:top w:val="none" w:sz="0" w:space="0" w:color="auto"/>
                    <w:left w:val="none" w:sz="0" w:space="0" w:color="auto"/>
                    <w:bottom w:val="none" w:sz="0" w:space="0" w:color="auto"/>
                    <w:right w:val="none" w:sz="0" w:space="0" w:color="auto"/>
                  </w:divBdr>
                  <w:divsChild>
                    <w:div w:id="131055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996465">
              <w:marLeft w:val="0"/>
              <w:marRight w:val="0"/>
              <w:marTop w:val="0"/>
              <w:marBottom w:val="0"/>
              <w:divBdr>
                <w:top w:val="none" w:sz="0" w:space="0" w:color="auto"/>
                <w:left w:val="none" w:sz="0" w:space="0" w:color="auto"/>
                <w:bottom w:val="none" w:sz="0" w:space="0" w:color="auto"/>
                <w:right w:val="none" w:sz="0" w:space="0" w:color="auto"/>
              </w:divBdr>
              <w:divsChild>
                <w:div w:id="1821725449">
                  <w:marLeft w:val="0"/>
                  <w:marRight w:val="0"/>
                  <w:marTop w:val="0"/>
                  <w:marBottom w:val="0"/>
                  <w:divBdr>
                    <w:top w:val="none" w:sz="0" w:space="0" w:color="auto"/>
                    <w:left w:val="none" w:sz="0" w:space="0" w:color="auto"/>
                    <w:bottom w:val="none" w:sz="0" w:space="0" w:color="auto"/>
                    <w:right w:val="none" w:sz="0" w:space="0" w:color="auto"/>
                  </w:divBdr>
                  <w:divsChild>
                    <w:div w:id="63861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176541">
              <w:marLeft w:val="0"/>
              <w:marRight w:val="0"/>
              <w:marTop w:val="0"/>
              <w:marBottom w:val="0"/>
              <w:divBdr>
                <w:top w:val="none" w:sz="0" w:space="0" w:color="auto"/>
                <w:left w:val="none" w:sz="0" w:space="0" w:color="auto"/>
                <w:bottom w:val="none" w:sz="0" w:space="0" w:color="auto"/>
                <w:right w:val="none" w:sz="0" w:space="0" w:color="auto"/>
              </w:divBdr>
              <w:divsChild>
                <w:div w:id="1470126061">
                  <w:marLeft w:val="0"/>
                  <w:marRight w:val="0"/>
                  <w:marTop w:val="0"/>
                  <w:marBottom w:val="0"/>
                  <w:divBdr>
                    <w:top w:val="none" w:sz="0" w:space="0" w:color="auto"/>
                    <w:left w:val="none" w:sz="0" w:space="0" w:color="auto"/>
                    <w:bottom w:val="none" w:sz="0" w:space="0" w:color="auto"/>
                    <w:right w:val="none" w:sz="0" w:space="0" w:color="auto"/>
                  </w:divBdr>
                  <w:divsChild>
                    <w:div w:id="96045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382905">
              <w:marLeft w:val="0"/>
              <w:marRight w:val="0"/>
              <w:marTop w:val="0"/>
              <w:marBottom w:val="0"/>
              <w:divBdr>
                <w:top w:val="none" w:sz="0" w:space="0" w:color="auto"/>
                <w:left w:val="none" w:sz="0" w:space="0" w:color="auto"/>
                <w:bottom w:val="none" w:sz="0" w:space="0" w:color="auto"/>
                <w:right w:val="none" w:sz="0" w:space="0" w:color="auto"/>
              </w:divBdr>
              <w:divsChild>
                <w:div w:id="2108773156">
                  <w:marLeft w:val="0"/>
                  <w:marRight w:val="0"/>
                  <w:marTop w:val="0"/>
                  <w:marBottom w:val="0"/>
                  <w:divBdr>
                    <w:top w:val="none" w:sz="0" w:space="0" w:color="auto"/>
                    <w:left w:val="none" w:sz="0" w:space="0" w:color="auto"/>
                    <w:bottom w:val="none" w:sz="0" w:space="0" w:color="auto"/>
                    <w:right w:val="none" w:sz="0" w:space="0" w:color="auto"/>
                  </w:divBdr>
                  <w:divsChild>
                    <w:div w:id="195690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211454">
              <w:marLeft w:val="0"/>
              <w:marRight w:val="0"/>
              <w:marTop w:val="0"/>
              <w:marBottom w:val="0"/>
              <w:divBdr>
                <w:top w:val="none" w:sz="0" w:space="0" w:color="auto"/>
                <w:left w:val="none" w:sz="0" w:space="0" w:color="auto"/>
                <w:bottom w:val="none" w:sz="0" w:space="0" w:color="auto"/>
                <w:right w:val="none" w:sz="0" w:space="0" w:color="auto"/>
              </w:divBdr>
              <w:divsChild>
                <w:div w:id="332608493">
                  <w:marLeft w:val="0"/>
                  <w:marRight w:val="0"/>
                  <w:marTop w:val="0"/>
                  <w:marBottom w:val="0"/>
                  <w:divBdr>
                    <w:top w:val="none" w:sz="0" w:space="0" w:color="auto"/>
                    <w:left w:val="none" w:sz="0" w:space="0" w:color="auto"/>
                    <w:bottom w:val="none" w:sz="0" w:space="0" w:color="auto"/>
                    <w:right w:val="none" w:sz="0" w:space="0" w:color="auto"/>
                  </w:divBdr>
                  <w:divsChild>
                    <w:div w:id="155307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51655">
              <w:marLeft w:val="0"/>
              <w:marRight w:val="0"/>
              <w:marTop w:val="0"/>
              <w:marBottom w:val="0"/>
              <w:divBdr>
                <w:top w:val="none" w:sz="0" w:space="0" w:color="auto"/>
                <w:left w:val="none" w:sz="0" w:space="0" w:color="auto"/>
                <w:bottom w:val="none" w:sz="0" w:space="0" w:color="auto"/>
                <w:right w:val="none" w:sz="0" w:space="0" w:color="auto"/>
              </w:divBdr>
              <w:divsChild>
                <w:div w:id="1204517990">
                  <w:marLeft w:val="0"/>
                  <w:marRight w:val="0"/>
                  <w:marTop w:val="0"/>
                  <w:marBottom w:val="0"/>
                  <w:divBdr>
                    <w:top w:val="none" w:sz="0" w:space="0" w:color="auto"/>
                    <w:left w:val="none" w:sz="0" w:space="0" w:color="auto"/>
                    <w:bottom w:val="none" w:sz="0" w:space="0" w:color="auto"/>
                    <w:right w:val="none" w:sz="0" w:space="0" w:color="auto"/>
                  </w:divBdr>
                  <w:divsChild>
                    <w:div w:id="35916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937101">
          <w:marLeft w:val="0"/>
          <w:marRight w:val="0"/>
          <w:marTop w:val="0"/>
          <w:marBottom w:val="0"/>
          <w:divBdr>
            <w:top w:val="none" w:sz="0" w:space="0" w:color="auto"/>
            <w:left w:val="none" w:sz="0" w:space="0" w:color="auto"/>
            <w:bottom w:val="none" w:sz="0" w:space="0" w:color="auto"/>
            <w:right w:val="none" w:sz="0" w:space="0" w:color="auto"/>
          </w:divBdr>
          <w:divsChild>
            <w:div w:id="2052807114">
              <w:marLeft w:val="0"/>
              <w:marRight w:val="0"/>
              <w:marTop w:val="0"/>
              <w:marBottom w:val="0"/>
              <w:divBdr>
                <w:top w:val="none" w:sz="0" w:space="0" w:color="auto"/>
                <w:left w:val="none" w:sz="0" w:space="0" w:color="auto"/>
                <w:bottom w:val="none" w:sz="0" w:space="0" w:color="auto"/>
                <w:right w:val="none" w:sz="0" w:space="0" w:color="auto"/>
              </w:divBdr>
              <w:divsChild>
                <w:div w:id="1201162702">
                  <w:marLeft w:val="0"/>
                  <w:marRight w:val="0"/>
                  <w:marTop w:val="0"/>
                  <w:marBottom w:val="0"/>
                  <w:divBdr>
                    <w:top w:val="none" w:sz="0" w:space="0" w:color="auto"/>
                    <w:left w:val="none" w:sz="0" w:space="0" w:color="auto"/>
                    <w:bottom w:val="none" w:sz="0" w:space="0" w:color="auto"/>
                    <w:right w:val="none" w:sz="0" w:space="0" w:color="auto"/>
                  </w:divBdr>
                  <w:divsChild>
                    <w:div w:id="18895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5742">
              <w:marLeft w:val="0"/>
              <w:marRight w:val="0"/>
              <w:marTop w:val="0"/>
              <w:marBottom w:val="0"/>
              <w:divBdr>
                <w:top w:val="none" w:sz="0" w:space="0" w:color="auto"/>
                <w:left w:val="none" w:sz="0" w:space="0" w:color="auto"/>
                <w:bottom w:val="none" w:sz="0" w:space="0" w:color="auto"/>
                <w:right w:val="none" w:sz="0" w:space="0" w:color="auto"/>
              </w:divBdr>
              <w:divsChild>
                <w:div w:id="857498728">
                  <w:marLeft w:val="0"/>
                  <w:marRight w:val="0"/>
                  <w:marTop w:val="0"/>
                  <w:marBottom w:val="0"/>
                  <w:divBdr>
                    <w:top w:val="none" w:sz="0" w:space="0" w:color="auto"/>
                    <w:left w:val="none" w:sz="0" w:space="0" w:color="auto"/>
                    <w:bottom w:val="none" w:sz="0" w:space="0" w:color="auto"/>
                    <w:right w:val="none" w:sz="0" w:space="0" w:color="auto"/>
                  </w:divBdr>
                  <w:divsChild>
                    <w:div w:id="126807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831181">
              <w:marLeft w:val="0"/>
              <w:marRight w:val="0"/>
              <w:marTop w:val="0"/>
              <w:marBottom w:val="0"/>
              <w:divBdr>
                <w:top w:val="none" w:sz="0" w:space="0" w:color="auto"/>
                <w:left w:val="none" w:sz="0" w:space="0" w:color="auto"/>
                <w:bottom w:val="none" w:sz="0" w:space="0" w:color="auto"/>
                <w:right w:val="none" w:sz="0" w:space="0" w:color="auto"/>
              </w:divBdr>
              <w:divsChild>
                <w:div w:id="553197248">
                  <w:marLeft w:val="0"/>
                  <w:marRight w:val="0"/>
                  <w:marTop w:val="0"/>
                  <w:marBottom w:val="0"/>
                  <w:divBdr>
                    <w:top w:val="none" w:sz="0" w:space="0" w:color="auto"/>
                    <w:left w:val="none" w:sz="0" w:space="0" w:color="auto"/>
                    <w:bottom w:val="none" w:sz="0" w:space="0" w:color="auto"/>
                    <w:right w:val="none" w:sz="0" w:space="0" w:color="auto"/>
                  </w:divBdr>
                  <w:divsChild>
                    <w:div w:id="54093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466516">
              <w:marLeft w:val="0"/>
              <w:marRight w:val="0"/>
              <w:marTop w:val="0"/>
              <w:marBottom w:val="0"/>
              <w:divBdr>
                <w:top w:val="none" w:sz="0" w:space="0" w:color="auto"/>
                <w:left w:val="none" w:sz="0" w:space="0" w:color="auto"/>
                <w:bottom w:val="none" w:sz="0" w:space="0" w:color="auto"/>
                <w:right w:val="none" w:sz="0" w:space="0" w:color="auto"/>
              </w:divBdr>
              <w:divsChild>
                <w:div w:id="1668897347">
                  <w:marLeft w:val="0"/>
                  <w:marRight w:val="0"/>
                  <w:marTop w:val="0"/>
                  <w:marBottom w:val="0"/>
                  <w:divBdr>
                    <w:top w:val="none" w:sz="0" w:space="0" w:color="auto"/>
                    <w:left w:val="none" w:sz="0" w:space="0" w:color="auto"/>
                    <w:bottom w:val="none" w:sz="0" w:space="0" w:color="auto"/>
                    <w:right w:val="none" w:sz="0" w:space="0" w:color="auto"/>
                  </w:divBdr>
                  <w:divsChild>
                    <w:div w:id="197548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098539">
              <w:marLeft w:val="0"/>
              <w:marRight w:val="0"/>
              <w:marTop w:val="0"/>
              <w:marBottom w:val="0"/>
              <w:divBdr>
                <w:top w:val="none" w:sz="0" w:space="0" w:color="auto"/>
                <w:left w:val="none" w:sz="0" w:space="0" w:color="auto"/>
                <w:bottom w:val="none" w:sz="0" w:space="0" w:color="auto"/>
                <w:right w:val="none" w:sz="0" w:space="0" w:color="auto"/>
              </w:divBdr>
              <w:divsChild>
                <w:div w:id="1085153628">
                  <w:marLeft w:val="0"/>
                  <w:marRight w:val="0"/>
                  <w:marTop w:val="0"/>
                  <w:marBottom w:val="0"/>
                  <w:divBdr>
                    <w:top w:val="none" w:sz="0" w:space="0" w:color="auto"/>
                    <w:left w:val="none" w:sz="0" w:space="0" w:color="auto"/>
                    <w:bottom w:val="none" w:sz="0" w:space="0" w:color="auto"/>
                    <w:right w:val="none" w:sz="0" w:space="0" w:color="auto"/>
                  </w:divBdr>
                  <w:divsChild>
                    <w:div w:id="100297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683481">
              <w:marLeft w:val="0"/>
              <w:marRight w:val="0"/>
              <w:marTop w:val="0"/>
              <w:marBottom w:val="0"/>
              <w:divBdr>
                <w:top w:val="none" w:sz="0" w:space="0" w:color="auto"/>
                <w:left w:val="none" w:sz="0" w:space="0" w:color="auto"/>
                <w:bottom w:val="none" w:sz="0" w:space="0" w:color="auto"/>
                <w:right w:val="none" w:sz="0" w:space="0" w:color="auto"/>
              </w:divBdr>
              <w:divsChild>
                <w:div w:id="144200478">
                  <w:marLeft w:val="0"/>
                  <w:marRight w:val="0"/>
                  <w:marTop w:val="0"/>
                  <w:marBottom w:val="0"/>
                  <w:divBdr>
                    <w:top w:val="none" w:sz="0" w:space="0" w:color="auto"/>
                    <w:left w:val="none" w:sz="0" w:space="0" w:color="auto"/>
                    <w:bottom w:val="none" w:sz="0" w:space="0" w:color="auto"/>
                    <w:right w:val="none" w:sz="0" w:space="0" w:color="auto"/>
                  </w:divBdr>
                  <w:divsChild>
                    <w:div w:id="173022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597625">
              <w:marLeft w:val="0"/>
              <w:marRight w:val="0"/>
              <w:marTop w:val="0"/>
              <w:marBottom w:val="0"/>
              <w:divBdr>
                <w:top w:val="none" w:sz="0" w:space="0" w:color="auto"/>
                <w:left w:val="none" w:sz="0" w:space="0" w:color="auto"/>
                <w:bottom w:val="none" w:sz="0" w:space="0" w:color="auto"/>
                <w:right w:val="none" w:sz="0" w:space="0" w:color="auto"/>
              </w:divBdr>
              <w:divsChild>
                <w:div w:id="1587879299">
                  <w:marLeft w:val="0"/>
                  <w:marRight w:val="0"/>
                  <w:marTop w:val="0"/>
                  <w:marBottom w:val="0"/>
                  <w:divBdr>
                    <w:top w:val="none" w:sz="0" w:space="0" w:color="auto"/>
                    <w:left w:val="none" w:sz="0" w:space="0" w:color="auto"/>
                    <w:bottom w:val="none" w:sz="0" w:space="0" w:color="auto"/>
                    <w:right w:val="none" w:sz="0" w:space="0" w:color="auto"/>
                  </w:divBdr>
                  <w:divsChild>
                    <w:div w:id="73454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56474">
              <w:marLeft w:val="0"/>
              <w:marRight w:val="0"/>
              <w:marTop w:val="0"/>
              <w:marBottom w:val="0"/>
              <w:divBdr>
                <w:top w:val="none" w:sz="0" w:space="0" w:color="auto"/>
                <w:left w:val="none" w:sz="0" w:space="0" w:color="auto"/>
                <w:bottom w:val="none" w:sz="0" w:space="0" w:color="auto"/>
                <w:right w:val="none" w:sz="0" w:space="0" w:color="auto"/>
              </w:divBdr>
              <w:divsChild>
                <w:div w:id="304893265">
                  <w:marLeft w:val="0"/>
                  <w:marRight w:val="0"/>
                  <w:marTop w:val="0"/>
                  <w:marBottom w:val="0"/>
                  <w:divBdr>
                    <w:top w:val="none" w:sz="0" w:space="0" w:color="auto"/>
                    <w:left w:val="none" w:sz="0" w:space="0" w:color="auto"/>
                    <w:bottom w:val="none" w:sz="0" w:space="0" w:color="auto"/>
                    <w:right w:val="none" w:sz="0" w:space="0" w:color="auto"/>
                  </w:divBdr>
                  <w:divsChild>
                    <w:div w:id="47868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541275">
      <w:bodyDiv w:val="1"/>
      <w:marLeft w:val="0"/>
      <w:marRight w:val="0"/>
      <w:marTop w:val="0"/>
      <w:marBottom w:val="0"/>
      <w:divBdr>
        <w:top w:val="none" w:sz="0" w:space="0" w:color="auto"/>
        <w:left w:val="none" w:sz="0" w:space="0" w:color="auto"/>
        <w:bottom w:val="none" w:sz="0" w:space="0" w:color="auto"/>
        <w:right w:val="none" w:sz="0" w:space="0" w:color="auto"/>
      </w:divBdr>
    </w:div>
    <w:div w:id="1474711767">
      <w:bodyDiv w:val="1"/>
      <w:marLeft w:val="0"/>
      <w:marRight w:val="0"/>
      <w:marTop w:val="0"/>
      <w:marBottom w:val="0"/>
      <w:divBdr>
        <w:top w:val="none" w:sz="0" w:space="0" w:color="auto"/>
        <w:left w:val="none" w:sz="0" w:space="0" w:color="auto"/>
        <w:bottom w:val="none" w:sz="0" w:space="0" w:color="auto"/>
        <w:right w:val="none" w:sz="0" w:space="0" w:color="auto"/>
      </w:divBdr>
    </w:div>
    <w:div w:id="1598362224">
      <w:bodyDiv w:val="1"/>
      <w:marLeft w:val="0"/>
      <w:marRight w:val="0"/>
      <w:marTop w:val="0"/>
      <w:marBottom w:val="0"/>
      <w:divBdr>
        <w:top w:val="none" w:sz="0" w:space="0" w:color="auto"/>
        <w:left w:val="none" w:sz="0" w:space="0" w:color="auto"/>
        <w:bottom w:val="none" w:sz="0" w:space="0" w:color="auto"/>
        <w:right w:val="none" w:sz="0" w:space="0" w:color="auto"/>
      </w:divBdr>
    </w:div>
    <w:div w:id="1686666833">
      <w:bodyDiv w:val="1"/>
      <w:marLeft w:val="0"/>
      <w:marRight w:val="0"/>
      <w:marTop w:val="0"/>
      <w:marBottom w:val="0"/>
      <w:divBdr>
        <w:top w:val="none" w:sz="0" w:space="0" w:color="auto"/>
        <w:left w:val="none" w:sz="0" w:space="0" w:color="auto"/>
        <w:bottom w:val="none" w:sz="0" w:space="0" w:color="auto"/>
        <w:right w:val="none" w:sz="0" w:space="0" w:color="auto"/>
      </w:divBdr>
    </w:div>
    <w:div w:id="1783644535">
      <w:bodyDiv w:val="1"/>
      <w:marLeft w:val="0"/>
      <w:marRight w:val="0"/>
      <w:marTop w:val="0"/>
      <w:marBottom w:val="0"/>
      <w:divBdr>
        <w:top w:val="none" w:sz="0" w:space="0" w:color="auto"/>
        <w:left w:val="none" w:sz="0" w:space="0" w:color="auto"/>
        <w:bottom w:val="none" w:sz="0" w:space="0" w:color="auto"/>
        <w:right w:val="none" w:sz="0" w:space="0" w:color="auto"/>
      </w:divBdr>
    </w:div>
    <w:div w:id="1830319473">
      <w:bodyDiv w:val="1"/>
      <w:marLeft w:val="0"/>
      <w:marRight w:val="0"/>
      <w:marTop w:val="0"/>
      <w:marBottom w:val="0"/>
      <w:divBdr>
        <w:top w:val="none" w:sz="0" w:space="0" w:color="auto"/>
        <w:left w:val="none" w:sz="0" w:space="0" w:color="auto"/>
        <w:bottom w:val="none" w:sz="0" w:space="0" w:color="auto"/>
        <w:right w:val="none" w:sz="0" w:space="0" w:color="auto"/>
      </w:divBdr>
      <w:divsChild>
        <w:div w:id="282228003">
          <w:marLeft w:val="0"/>
          <w:marRight w:val="0"/>
          <w:marTop w:val="0"/>
          <w:marBottom w:val="0"/>
          <w:divBdr>
            <w:top w:val="none" w:sz="0" w:space="0" w:color="auto"/>
            <w:left w:val="none" w:sz="0" w:space="0" w:color="auto"/>
            <w:bottom w:val="none" w:sz="0" w:space="0" w:color="auto"/>
            <w:right w:val="none" w:sz="0" w:space="0" w:color="auto"/>
          </w:divBdr>
          <w:divsChild>
            <w:div w:id="309139720">
              <w:marLeft w:val="0"/>
              <w:marRight w:val="0"/>
              <w:marTop w:val="0"/>
              <w:marBottom w:val="0"/>
              <w:divBdr>
                <w:top w:val="none" w:sz="0" w:space="0" w:color="auto"/>
                <w:left w:val="none" w:sz="0" w:space="0" w:color="auto"/>
                <w:bottom w:val="none" w:sz="0" w:space="0" w:color="auto"/>
                <w:right w:val="none" w:sz="0" w:space="0" w:color="auto"/>
              </w:divBdr>
              <w:divsChild>
                <w:div w:id="1536845565">
                  <w:marLeft w:val="0"/>
                  <w:marRight w:val="0"/>
                  <w:marTop w:val="0"/>
                  <w:marBottom w:val="0"/>
                  <w:divBdr>
                    <w:top w:val="none" w:sz="0" w:space="0" w:color="auto"/>
                    <w:left w:val="none" w:sz="0" w:space="0" w:color="auto"/>
                    <w:bottom w:val="none" w:sz="0" w:space="0" w:color="auto"/>
                    <w:right w:val="none" w:sz="0" w:space="0" w:color="auto"/>
                  </w:divBdr>
                  <w:divsChild>
                    <w:div w:id="6141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220012">
              <w:marLeft w:val="0"/>
              <w:marRight w:val="0"/>
              <w:marTop w:val="0"/>
              <w:marBottom w:val="0"/>
              <w:divBdr>
                <w:top w:val="none" w:sz="0" w:space="0" w:color="auto"/>
                <w:left w:val="none" w:sz="0" w:space="0" w:color="auto"/>
                <w:bottom w:val="none" w:sz="0" w:space="0" w:color="auto"/>
                <w:right w:val="none" w:sz="0" w:space="0" w:color="auto"/>
              </w:divBdr>
              <w:divsChild>
                <w:div w:id="1367943740">
                  <w:marLeft w:val="0"/>
                  <w:marRight w:val="0"/>
                  <w:marTop w:val="0"/>
                  <w:marBottom w:val="0"/>
                  <w:divBdr>
                    <w:top w:val="none" w:sz="0" w:space="0" w:color="auto"/>
                    <w:left w:val="none" w:sz="0" w:space="0" w:color="auto"/>
                    <w:bottom w:val="none" w:sz="0" w:space="0" w:color="auto"/>
                    <w:right w:val="none" w:sz="0" w:space="0" w:color="auto"/>
                  </w:divBdr>
                  <w:divsChild>
                    <w:div w:id="171311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586478">
              <w:marLeft w:val="0"/>
              <w:marRight w:val="0"/>
              <w:marTop w:val="0"/>
              <w:marBottom w:val="0"/>
              <w:divBdr>
                <w:top w:val="none" w:sz="0" w:space="0" w:color="auto"/>
                <w:left w:val="none" w:sz="0" w:space="0" w:color="auto"/>
                <w:bottom w:val="none" w:sz="0" w:space="0" w:color="auto"/>
                <w:right w:val="none" w:sz="0" w:space="0" w:color="auto"/>
              </w:divBdr>
              <w:divsChild>
                <w:div w:id="1961913660">
                  <w:marLeft w:val="0"/>
                  <w:marRight w:val="0"/>
                  <w:marTop w:val="0"/>
                  <w:marBottom w:val="0"/>
                  <w:divBdr>
                    <w:top w:val="none" w:sz="0" w:space="0" w:color="auto"/>
                    <w:left w:val="none" w:sz="0" w:space="0" w:color="auto"/>
                    <w:bottom w:val="none" w:sz="0" w:space="0" w:color="auto"/>
                    <w:right w:val="none" w:sz="0" w:space="0" w:color="auto"/>
                  </w:divBdr>
                  <w:divsChild>
                    <w:div w:id="37755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048696">
              <w:marLeft w:val="0"/>
              <w:marRight w:val="0"/>
              <w:marTop w:val="0"/>
              <w:marBottom w:val="0"/>
              <w:divBdr>
                <w:top w:val="none" w:sz="0" w:space="0" w:color="auto"/>
                <w:left w:val="none" w:sz="0" w:space="0" w:color="auto"/>
                <w:bottom w:val="none" w:sz="0" w:space="0" w:color="auto"/>
                <w:right w:val="none" w:sz="0" w:space="0" w:color="auto"/>
              </w:divBdr>
              <w:divsChild>
                <w:div w:id="238026766">
                  <w:marLeft w:val="0"/>
                  <w:marRight w:val="0"/>
                  <w:marTop w:val="0"/>
                  <w:marBottom w:val="0"/>
                  <w:divBdr>
                    <w:top w:val="none" w:sz="0" w:space="0" w:color="auto"/>
                    <w:left w:val="none" w:sz="0" w:space="0" w:color="auto"/>
                    <w:bottom w:val="none" w:sz="0" w:space="0" w:color="auto"/>
                    <w:right w:val="none" w:sz="0" w:space="0" w:color="auto"/>
                  </w:divBdr>
                  <w:divsChild>
                    <w:div w:id="81206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647019">
              <w:marLeft w:val="0"/>
              <w:marRight w:val="0"/>
              <w:marTop w:val="0"/>
              <w:marBottom w:val="0"/>
              <w:divBdr>
                <w:top w:val="none" w:sz="0" w:space="0" w:color="auto"/>
                <w:left w:val="none" w:sz="0" w:space="0" w:color="auto"/>
                <w:bottom w:val="none" w:sz="0" w:space="0" w:color="auto"/>
                <w:right w:val="none" w:sz="0" w:space="0" w:color="auto"/>
              </w:divBdr>
              <w:divsChild>
                <w:div w:id="1254708891">
                  <w:marLeft w:val="0"/>
                  <w:marRight w:val="0"/>
                  <w:marTop w:val="0"/>
                  <w:marBottom w:val="0"/>
                  <w:divBdr>
                    <w:top w:val="none" w:sz="0" w:space="0" w:color="auto"/>
                    <w:left w:val="none" w:sz="0" w:space="0" w:color="auto"/>
                    <w:bottom w:val="none" w:sz="0" w:space="0" w:color="auto"/>
                    <w:right w:val="none" w:sz="0" w:space="0" w:color="auto"/>
                  </w:divBdr>
                  <w:divsChild>
                    <w:div w:id="37573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209109">
              <w:marLeft w:val="0"/>
              <w:marRight w:val="0"/>
              <w:marTop w:val="0"/>
              <w:marBottom w:val="0"/>
              <w:divBdr>
                <w:top w:val="none" w:sz="0" w:space="0" w:color="auto"/>
                <w:left w:val="none" w:sz="0" w:space="0" w:color="auto"/>
                <w:bottom w:val="none" w:sz="0" w:space="0" w:color="auto"/>
                <w:right w:val="none" w:sz="0" w:space="0" w:color="auto"/>
              </w:divBdr>
              <w:divsChild>
                <w:div w:id="1290554001">
                  <w:marLeft w:val="0"/>
                  <w:marRight w:val="0"/>
                  <w:marTop w:val="0"/>
                  <w:marBottom w:val="0"/>
                  <w:divBdr>
                    <w:top w:val="none" w:sz="0" w:space="0" w:color="auto"/>
                    <w:left w:val="none" w:sz="0" w:space="0" w:color="auto"/>
                    <w:bottom w:val="none" w:sz="0" w:space="0" w:color="auto"/>
                    <w:right w:val="none" w:sz="0" w:space="0" w:color="auto"/>
                  </w:divBdr>
                  <w:divsChild>
                    <w:div w:id="180388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11306">
              <w:marLeft w:val="0"/>
              <w:marRight w:val="0"/>
              <w:marTop w:val="0"/>
              <w:marBottom w:val="0"/>
              <w:divBdr>
                <w:top w:val="none" w:sz="0" w:space="0" w:color="auto"/>
                <w:left w:val="none" w:sz="0" w:space="0" w:color="auto"/>
                <w:bottom w:val="none" w:sz="0" w:space="0" w:color="auto"/>
                <w:right w:val="none" w:sz="0" w:space="0" w:color="auto"/>
              </w:divBdr>
              <w:divsChild>
                <w:div w:id="841089190">
                  <w:marLeft w:val="0"/>
                  <w:marRight w:val="0"/>
                  <w:marTop w:val="0"/>
                  <w:marBottom w:val="0"/>
                  <w:divBdr>
                    <w:top w:val="none" w:sz="0" w:space="0" w:color="auto"/>
                    <w:left w:val="none" w:sz="0" w:space="0" w:color="auto"/>
                    <w:bottom w:val="none" w:sz="0" w:space="0" w:color="auto"/>
                    <w:right w:val="none" w:sz="0" w:space="0" w:color="auto"/>
                  </w:divBdr>
                  <w:divsChild>
                    <w:div w:id="28535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821021">
              <w:marLeft w:val="0"/>
              <w:marRight w:val="0"/>
              <w:marTop w:val="0"/>
              <w:marBottom w:val="0"/>
              <w:divBdr>
                <w:top w:val="none" w:sz="0" w:space="0" w:color="auto"/>
                <w:left w:val="none" w:sz="0" w:space="0" w:color="auto"/>
                <w:bottom w:val="none" w:sz="0" w:space="0" w:color="auto"/>
                <w:right w:val="none" w:sz="0" w:space="0" w:color="auto"/>
              </w:divBdr>
              <w:divsChild>
                <w:div w:id="698622356">
                  <w:marLeft w:val="0"/>
                  <w:marRight w:val="0"/>
                  <w:marTop w:val="0"/>
                  <w:marBottom w:val="0"/>
                  <w:divBdr>
                    <w:top w:val="none" w:sz="0" w:space="0" w:color="auto"/>
                    <w:left w:val="none" w:sz="0" w:space="0" w:color="auto"/>
                    <w:bottom w:val="none" w:sz="0" w:space="0" w:color="auto"/>
                    <w:right w:val="none" w:sz="0" w:space="0" w:color="auto"/>
                  </w:divBdr>
                  <w:divsChild>
                    <w:div w:id="117114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202673">
              <w:marLeft w:val="0"/>
              <w:marRight w:val="0"/>
              <w:marTop w:val="0"/>
              <w:marBottom w:val="0"/>
              <w:divBdr>
                <w:top w:val="none" w:sz="0" w:space="0" w:color="auto"/>
                <w:left w:val="none" w:sz="0" w:space="0" w:color="auto"/>
                <w:bottom w:val="none" w:sz="0" w:space="0" w:color="auto"/>
                <w:right w:val="none" w:sz="0" w:space="0" w:color="auto"/>
              </w:divBdr>
              <w:divsChild>
                <w:div w:id="967206282">
                  <w:marLeft w:val="0"/>
                  <w:marRight w:val="0"/>
                  <w:marTop w:val="0"/>
                  <w:marBottom w:val="0"/>
                  <w:divBdr>
                    <w:top w:val="none" w:sz="0" w:space="0" w:color="auto"/>
                    <w:left w:val="none" w:sz="0" w:space="0" w:color="auto"/>
                    <w:bottom w:val="none" w:sz="0" w:space="0" w:color="auto"/>
                    <w:right w:val="none" w:sz="0" w:space="0" w:color="auto"/>
                  </w:divBdr>
                  <w:divsChild>
                    <w:div w:id="214604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203877">
          <w:marLeft w:val="0"/>
          <w:marRight w:val="0"/>
          <w:marTop w:val="0"/>
          <w:marBottom w:val="0"/>
          <w:divBdr>
            <w:top w:val="none" w:sz="0" w:space="0" w:color="auto"/>
            <w:left w:val="none" w:sz="0" w:space="0" w:color="auto"/>
            <w:bottom w:val="none" w:sz="0" w:space="0" w:color="auto"/>
            <w:right w:val="none" w:sz="0" w:space="0" w:color="auto"/>
          </w:divBdr>
          <w:divsChild>
            <w:div w:id="114523598">
              <w:marLeft w:val="0"/>
              <w:marRight w:val="0"/>
              <w:marTop w:val="0"/>
              <w:marBottom w:val="0"/>
              <w:divBdr>
                <w:top w:val="none" w:sz="0" w:space="0" w:color="auto"/>
                <w:left w:val="none" w:sz="0" w:space="0" w:color="auto"/>
                <w:bottom w:val="none" w:sz="0" w:space="0" w:color="auto"/>
                <w:right w:val="none" w:sz="0" w:space="0" w:color="auto"/>
              </w:divBdr>
              <w:divsChild>
                <w:div w:id="1917128371">
                  <w:marLeft w:val="0"/>
                  <w:marRight w:val="0"/>
                  <w:marTop w:val="0"/>
                  <w:marBottom w:val="0"/>
                  <w:divBdr>
                    <w:top w:val="none" w:sz="0" w:space="0" w:color="auto"/>
                    <w:left w:val="none" w:sz="0" w:space="0" w:color="auto"/>
                    <w:bottom w:val="none" w:sz="0" w:space="0" w:color="auto"/>
                    <w:right w:val="none" w:sz="0" w:space="0" w:color="auto"/>
                  </w:divBdr>
                  <w:divsChild>
                    <w:div w:id="25251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88567">
              <w:marLeft w:val="0"/>
              <w:marRight w:val="0"/>
              <w:marTop w:val="0"/>
              <w:marBottom w:val="0"/>
              <w:divBdr>
                <w:top w:val="none" w:sz="0" w:space="0" w:color="auto"/>
                <w:left w:val="none" w:sz="0" w:space="0" w:color="auto"/>
                <w:bottom w:val="none" w:sz="0" w:space="0" w:color="auto"/>
                <w:right w:val="none" w:sz="0" w:space="0" w:color="auto"/>
              </w:divBdr>
              <w:divsChild>
                <w:div w:id="40329770">
                  <w:marLeft w:val="0"/>
                  <w:marRight w:val="0"/>
                  <w:marTop w:val="0"/>
                  <w:marBottom w:val="0"/>
                  <w:divBdr>
                    <w:top w:val="none" w:sz="0" w:space="0" w:color="auto"/>
                    <w:left w:val="none" w:sz="0" w:space="0" w:color="auto"/>
                    <w:bottom w:val="none" w:sz="0" w:space="0" w:color="auto"/>
                    <w:right w:val="none" w:sz="0" w:space="0" w:color="auto"/>
                  </w:divBdr>
                  <w:divsChild>
                    <w:div w:id="213760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049168">
              <w:marLeft w:val="0"/>
              <w:marRight w:val="0"/>
              <w:marTop w:val="0"/>
              <w:marBottom w:val="0"/>
              <w:divBdr>
                <w:top w:val="none" w:sz="0" w:space="0" w:color="auto"/>
                <w:left w:val="none" w:sz="0" w:space="0" w:color="auto"/>
                <w:bottom w:val="none" w:sz="0" w:space="0" w:color="auto"/>
                <w:right w:val="none" w:sz="0" w:space="0" w:color="auto"/>
              </w:divBdr>
              <w:divsChild>
                <w:div w:id="1542281218">
                  <w:marLeft w:val="0"/>
                  <w:marRight w:val="0"/>
                  <w:marTop w:val="0"/>
                  <w:marBottom w:val="0"/>
                  <w:divBdr>
                    <w:top w:val="none" w:sz="0" w:space="0" w:color="auto"/>
                    <w:left w:val="none" w:sz="0" w:space="0" w:color="auto"/>
                    <w:bottom w:val="none" w:sz="0" w:space="0" w:color="auto"/>
                    <w:right w:val="none" w:sz="0" w:space="0" w:color="auto"/>
                  </w:divBdr>
                  <w:divsChild>
                    <w:div w:id="58395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726631">
              <w:marLeft w:val="0"/>
              <w:marRight w:val="0"/>
              <w:marTop w:val="0"/>
              <w:marBottom w:val="0"/>
              <w:divBdr>
                <w:top w:val="none" w:sz="0" w:space="0" w:color="auto"/>
                <w:left w:val="none" w:sz="0" w:space="0" w:color="auto"/>
                <w:bottom w:val="none" w:sz="0" w:space="0" w:color="auto"/>
                <w:right w:val="none" w:sz="0" w:space="0" w:color="auto"/>
              </w:divBdr>
              <w:divsChild>
                <w:div w:id="773405851">
                  <w:marLeft w:val="0"/>
                  <w:marRight w:val="0"/>
                  <w:marTop w:val="0"/>
                  <w:marBottom w:val="0"/>
                  <w:divBdr>
                    <w:top w:val="none" w:sz="0" w:space="0" w:color="auto"/>
                    <w:left w:val="none" w:sz="0" w:space="0" w:color="auto"/>
                    <w:bottom w:val="none" w:sz="0" w:space="0" w:color="auto"/>
                    <w:right w:val="none" w:sz="0" w:space="0" w:color="auto"/>
                  </w:divBdr>
                  <w:divsChild>
                    <w:div w:id="84385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444866">
              <w:marLeft w:val="0"/>
              <w:marRight w:val="0"/>
              <w:marTop w:val="0"/>
              <w:marBottom w:val="0"/>
              <w:divBdr>
                <w:top w:val="none" w:sz="0" w:space="0" w:color="auto"/>
                <w:left w:val="none" w:sz="0" w:space="0" w:color="auto"/>
                <w:bottom w:val="none" w:sz="0" w:space="0" w:color="auto"/>
                <w:right w:val="none" w:sz="0" w:space="0" w:color="auto"/>
              </w:divBdr>
              <w:divsChild>
                <w:div w:id="1028918692">
                  <w:marLeft w:val="0"/>
                  <w:marRight w:val="0"/>
                  <w:marTop w:val="0"/>
                  <w:marBottom w:val="0"/>
                  <w:divBdr>
                    <w:top w:val="none" w:sz="0" w:space="0" w:color="auto"/>
                    <w:left w:val="none" w:sz="0" w:space="0" w:color="auto"/>
                    <w:bottom w:val="none" w:sz="0" w:space="0" w:color="auto"/>
                    <w:right w:val="none" w:sz="0" w:space="0" w:color="auto"/>
                  </w:divBdr>
                  <w:divsChild>
                    <w:div w:id="38236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796421">
          <w:marLeft w:val="0"/>
          <w:marRight w:val="0"/>
          <w:marTop w:val="0"/>
          <w:marBottom w:val="0"/>
          <w:divBdr>
            <w:top w:val="none" w:sz="0" w:space="0" w:color="auto"/>
            <w:left w:val="none" w:sz="0" w:space="0" w:color="auto"/>
            <w:bottom w:val="none" w:sz="0" w:space="0" w:color="auto"/>
            <w:right w:val="none" w:sz="0" w:space="0" w:color="auto"/>
          </w:divBdr>
          <w:divsChild>
            <w:div w:id="1655378460">
              <w:marLeft w:val="0"/>
              <w:marRight w:val="0"/>
              <w:marTop w:val="0"/>
              <w:marBottom w:val="0"/>
              <w:divBdr>
                <w:top w:val="none" w:sz="0" w:space="0" w:color="auto"/>
                <w:left w:val="none" w:sz="0" w:space="0" w:color="auto"/>
                <w:bottom w:val="none" w:sz="0" w:space="0" w:color="auto"/>
                <w:right w:val="none" w:sz="0" w:space="0" w:color="auto"/>
              </w:divBdr>
              <w:divsChild>
                <w:div w:id="1751999671">
                  <w:marLeft w:val="0"/>
                  <w:marRight w:val="0"/>
                  <w:marTop w:val="0"/>
                  <w:marBottom w:val="0"/>
                  <w:divBdr>
                    <w:top w:val="none" w:sz="0" w:space="0" w:color="auto"/>
                    <w:left w:val="none" w:sz="0" w:space="0" w:color="auto"/>
                    <w:bottom w:val="none" w:sz="0" w:space="0" w:color="auto"/>
                    <w:right w:val="none" w:sz="0" w:space="0" w:color="auto"/>
                  </w:divBdr>
                  <w:divsChild>
                    <w:div w:id="119985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273213">
              <w:marLeft w:val="0"/>
              <w:marRight w:val="0"/>
              <w:marTop w:val="0"/>
              <w:marBottom w:val="0"/>
              <w:divBdr>
                <w:top w:val="none" w:sz="0" w:space="0" w:color="auto"/>
                <w:left w:val="none" w:sz="0" w:space="0" w:color="auto"/>
                <w:bottom w:val="none" w:sz="0" w:space="0" w:color="auto"/>
                <w:right w:val="none" w:sz="0" w:space="0" w:color="auto"/>
              </w:divBdr>
              <w:divsChild>
                <w:div w:id="481701723">
                  <w:marLeft w:val="0"/>
                  <w:marRight w:val="0"/>
                  <w:marTop w:val="0"/>
                  <w:marBottom w:val="0"/>
                  <w:divBdr>
                    <w:top w:val="none" w:sz="0" w:space="0" w:color="auto"/>
                    <w:left w:val="none" w:sz="0" w:space="0" w:color="auto"/>
                    <w:bottom w:val="none" w:sz="0" w:space="0" w:color="auto"/>
                    <w:right w:val="none" w:sz="0" w:space="0" w:color="auto"/>
                  </w:divBdr>
                  <w:divsChild>
                    <w:div w:id="104683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650693">
              <w:marLeft w:val="0"/>
              <w:marRight w:val="0"/>
              <w:marTop w:val="0"/>
              <w:marBottom w:val="0"/>
              <w:divBdr>
                <w:top w:val="none" w:sz="0" w:space="0" w:color="auto"/>
                <w:left w:val="none" w:sz="0" w:space="0" w:color="auto"/>
                <w:bottom w:val="none" w:sz="0" w:space="0" w:color="auto"/>
                <w:right w:val="none" w:sz="0" w:space="0" w:color="auto"/>
              </w:divBdr>
              <w:divsChild>
                <w:div w:id="1814371013">
                  <w:marLeft w:val="0"/>
                  <w:marRight w:val="0"/>
                  <w:marTop w:val="0"/>
                  <w:marBottom w:val="0"/>
                  <w:divBdr>
                    <w:top w:val="none" w:sz="0" w:space="0" w:color="auto"/>
                    <w:left w:val="none" w:sz="0" w:space="0" w:color="auto"/>
                    <w:bottom w:val="none" w:sz="0" w:space="0" w:color="auto"/>
                    <w:right w:val="none" w:sz="0" w:space="0" w:color="auto"/>
                  </w:divBdr>
                  <w:divsChild>
                    <w:div w:id="63467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376921">
              <w:marLeft w:val="0"/>
              <w:marRight w:val="0"/>
              <w:marTop w:val="0"/>
              <w:marBottom w:val="0"/>
              <w:divBdr>
                <w:top w:val="none" w:sz="0" w:space="0" w:color="auto"/>
                <w:left w:val="none" w:sz="0" w:space="0" w:color="auto"/>
                <w:bottom w:val="none" w:sz="0" w:space="0" w:color="auto"/>
                <w:right w:val="none" w:sz="0" w:space="0" w:color="auto"/>
              </w:divBdr>
              <w:divsChild>
                <w:div w:id="2076273756">
                  <w:marLeft w:val="0"/>
                  <w:marRight w:val="0"/>
                  <w:marTop w:val="0"/>
                  <w:marBottom w:val="0"/>
                  <w:divBdr>
                    <w:top w:val="none" w:sz="0" w:space="0" w:color="auto"/>
                    <w:left w:val="none" w:sz="0" w:space="0" w:color="auto"/>
                    <w:bottom w:val="none" w:sz="0" w:space="0" w:color="auto"/>
                    <w:right w:val="none" w:sz="0" w:space="0" w:color="auto"/>
                  </w:divBdr>
                  <w:divsChild>
                    <w:div w:id="188555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48246">
              <w:marLeft w:val="0"/>
              <w:marRight w:val="0"/>
              <w:marTop w:val="0"/>
              <w:marBottom w:val="0"/>
              <w:divBdr>
                <w:top w:val="none" w:sz="0" w:space="0" w:color="auto"/>
                <w:left w:val="none" w:sz="0" w:space="0" w:color="auto"/>
                <w:bottom w:val="none" w:sz="0" w:space="0" w:color="auto"/>
                <w:right w:val="none" w:sz="0" w:space="0" w:color="auto"/>
              </w:divBdr>
              <w:divsChild>
                <w:div w:id="1177498791">
                  <w:marLeft w:val="0"/>
                  <w:marRight w:val="0"/>
                  <w:marTop w:val="0"/>
                  <w:marBottom w:val="0"/>
                  <w:divBdr>
                    <w:top w:val="none" w:sz="0" w:space="0" w:color="auto"/>
                    <w:left w:val="none" w:sz="0" w:space="0" w:color="auto"/>
                    <w:bottom w:val="none" w:sz="0" w:space="0" w:color="auto"/>
                    <w:right w:val="none" w:sz="0" w:space="0" w:color="auto"/>
                  </w:divBdr>
                  <w:divsChild>
                    <w:div w:id="113502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877243">
              <w:marLeft w:val="0"/>
              <w:marRight w:val="0"/>
              <w:marTop w:val="0"/>
              <w:marBottom w:val="0"/>
              <w:divBdr>
                <w:top w:val="none" w:sz="0" w:space="0" w:color="auto"/>
                <w:left w:val="none" w:sz="0" w:space="0" w:color="auto"/>
                <w:bottom w:val="none" w:sz="0" w:space="0" w:color="auto"/>
                <w:right w:val="none" w:sz="0" w:space="0" w:color="auto"/>
              </w:divBdr>
              <w:divsChild>
                <w:div w:id="670447206">
                  <w:marLeft w:val="0"/>
                  <w:marRight w:val="0"/>
                  <w:marTop w:val="0"/>
                  <w:marBottom w:val="0"/>
                  <w:divBdr>
                    <w:top w:val="none" w:sz="0" w:space="0" w:color="auto"/>
                    <w:left w:val="none" w:sz="0" w:space="0" w:color="auto"/>
                    <w:bottom w:val="none" w:sz="0" w:space="0" w:color="auto"/>
                    <w:right w:val="none" w:sz="0" w:space="0" w:color="auto"/>
                  </w:divBdr>
                  <w:divsChild>
                    <w:div w:id="137727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95857">
              <w:marLeft w:val="0"/>
              <w:marRight w:val="0"/>
              <w:marTop w:val="0"/>
              <w:marBottom w:val="0"/>
              <w:divBdr>
                <w:top w:val="none" w:sz="0" w:space="0" w:color="auto"/>
                <w:left w:val="none" w:sz="0" w:space="0" w:color="auto"/>
                <w:bottom w:val="none" w:sz="0" w:space="0" w:color="auto"/>
                <w:right w:val="none" w:sz="0" w:space="0" w:color="auto"/>
              </w:divBdr>
              <w:divsChild>
                <w:div w:id="401488063">
                  <w:marLeft w:val="0"/>
                  <w:marRight w:val="0"/>
                  <w:marTop w:val="0"/>
                  <w:marBottom w:val="0"/>
                  <w:divBdr>
                    <w:top w:val="none" w:sz="0" w:space="0" w:color="auto"/>
                    <w:left w:val="none" w:sz="0" w:space="0" w:color="auto"/>
                    <w:bottom w:val="none" w:sz="0" w:space="0" w:color="auto"/>
                    <w:right w:val="none" w:sz="0" w:space="0" w:color="auto"/>
                  </w:divBdr>
                  <w:divsChild>
                    <w:div w:id="105750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000283">
              <w:marLeft w:val="0"/>
              <w:marRight w:val="0"/>
              <w:marTop w:val="0"/>
              <w:marBottom w:val="0"/>
              <w:divBdr>
                <w:top w:val="none" w:sz="0" w:space="0" w:color="auto"/>
                <w:left w:val="none" w:sz="0" w:space="0" w:color="auto"/>
                <w:bottom w:val="none" w:sz="0" w:space="0" w:color="auto"/>
                <w:right w:val="none" w:sz="0" w:space="0" w:color="auto"/>
              </w:divBdr>
              <w:divsChild>
                <w:div w:id="1123575657">
                  <w:marLeft w:val="0"/>
                  <w:marRight w:val="0"/>
                  <w:marTop w:val="0"/>
                  <w:marBottom w:val="0"/>
                  <w:divBdr>
                    <w:top w:val="none" w:sz="0" w:space="0" w:color="auto"/>
                    <w:left w:val="none" w:sz="0" w:space="0" w:color="auto"/>
                    <w:bottom w:val="none" w:sz="0" w:space="0" w:color="auto"/>
                    <w:right w:val="none" w:sz="0" w:space="0" w:color="auto"/>
                  </w:divBdr>
                  <w:divsChild>
                    <w:div w:id="82393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603265">
          <w:marLeft w:val="0"/>
          <w:marRight w:val="0"/>
          <w:marTop w:val="0"/>
          <w:marBottom w:val="0"/>
          <w:divBdr>
            <w:top w:val="none" w:sz="0" w:space="0" w:color="auto"/>
            <w:left w:val="none" w:sz="0" w:space="0" w:color="auto"/>
            <w:bottom w:val="none" w:sz="0" w:space="0" w:color="auto"/>
            <w:right w:val="none" w:sz="0" w:space="0" w:color="auto"/>
          </w:divBdr>
          <w:divsChild>
            <w:div w:id="34240093">
              <w:marLeft w:val="0"/>
              <w:marRight w:val="0"/>
              <w:marTop w:val="0"/>
              <w:marBottom w:val="0"/>
              <w:divBdr>
                <w:top w:val="none" w:sz="0" w:space="0" w:color="auto"/>
                <w:left w:val="none" w:sz="0" w:space="0" w:color="auto"/>
                <w:bottom w:val="none" w:sz="0" w:space="0" w:color="auto"/>
                <w:right w:val="none" w:sz="0" w:space="0" w:color="auto"/>
              </w:divBdr>
              <w:divsChild>
                <w:div w:id="1707750974">
                  <w:marLeft w:val="0"/>
                  <w:marRight w:val="0"/>
                  <w:marTop w:val="0"/>
                  <w:marBottom w:val="0"/>
                  <w:divBdr>
                    <w:top w:val="none" w:sz="0" w:space="0" w:color="auto"/>
                    <w:left w:val="none" w:sz="0" w:space="0" w:color="auto"/>
                    <w:bottom w:val="none" w:sz="0" w:space="0" w:color="auto"/>
                    <w:right w:val="none" w:sz="0" w:space="0" w:color="auto"/>
                  </w:divBdr>
                  <w:divsChild>
                    <w:div w:id="37141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280190">
              <w:marLeft w:val="0"/>
              <w:marRight w:val="0"/>
              <w:marTop w:val="0"/>
              <w:marBottom w:val="0"/>
              <w:divBdr>
                <w:top w:val="none" w:sz="0" w:space="0" w:color="auto"/>
                <w:left w:val="none" w:sz="0" w:space="0" w:color="auto"/>
                <w:bottom w:val="none" w:sz="0" w:space="0" w:color="auto"/>
                <w:right w:val="none" w:sz="0" w:space="0" w:color="auto"/>
              </w:divBdr>
              <w:divsChild>
                <w:div w:id="1447849843">
                  <w:marLeft w:val="0"/>
                  <w:marRight w:val="0"/>
                  <w:marTop w:val="0"/>
                  <w:marBottom w:val="0"/>
                  <w:divBdr>
                    <w:top w:val="none" w:sz="0" w:space="0" w:color="auto"/>
                    <w:left w:val="none" w:sz="0" w:space="0" w:color="auto"/>
                    <w:bottom w:val="none" w:sz="0" w:space="0" w:color="auto"/>
                    <w:right w:val="none" w:sz="0" w:space="0" w:color="auto"/>
                  </w:divBdr>
                  <w:divsChild>
                    <w:div w:id="194460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072452">
              <w:marLeft w:val="0"/>
              <w:marRight w:val="0"/>
              <w:marTop w:val="0"/>
              <w:marBottom w:val="0"/>
              <w:divBdr>
                <w:top w:val="none" w:sz="0" w:space="0" w:color="auto"/>
                <w:left w:val="none" w:sz="0" w:space="0" w:color="auto"/>
                <w:bottom w:val="none" w:sz="0" w:space="0" w:color="auto"/>
                <w:right w:val="none" w:sz="0" w:space="0" w:color="auto"/>
              </w:divBdr>
              <w:divsChild>
                <w:div w:id="1039821434">
                  <w:marLeft w:val="0"/>
                  <w:marRight w:val="0"/>
                  <w:marTop w:val="0"/>
                  <w:marBottom w:val="0"/>
                  <w:divBdr>
                    <w:top w:val="none" w:sz="0" w:space="0" w:color="auto"/>
                    <w:left w:val="none" w:sz="0" w:space="0" w:color="auto"/>
                    <w:bottom w:val="none" w:sz="0" w:space="0" w:color="auto"/>
                    <w:right w:val="none" w:sz="0" w:space="0" w:color="auto"/>
                  </w:divBdr>
                  <w:divsChild>
                    <w:div w:id="99576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80329">
              <w:marLeft w:val="0"/>
              <w:marRight w:val="0"/>
              <w:marTop w:val="0"/>
              <w:marBottom w:val="0"/>
              <w:divBdr>
                <w:top w:val="none" w:sz="0" w:space="0" w:color="auto"/>
                <w:left w:val="none" w:sz="0" w:space="0" w:color="auto"/>
                <w:bottom w:val="none" w:sz="0" w:space="0" w:color="auto"/>
                <w:right w:val="none" w:sz="0" w:space="0" w:color="auto"/>
              </w:divBdr>
              <w:divsChild>
                <w:div w:id="352416772">
                  <w:marLeft w:val="0"/>
                  <w:marRight w:val="0"/>
                  <w:marTop w:val="0"/>
                  <w:marBottom w:val="0"/>
                  <w:divBdr>
                    <w:top w:val="none" w:sz="0" w:space="0" w:color="auto"/>
                    <w:left w:val="none" w:sz="0" w:space="0" w:color="auto"/>
                    <w:bottom w:val="none" w:sz="0" w:space="0" w:color="auto"/>
                    <w:right w:val="none" w:sz="0" w:space="0" w:color="auto"/>
                  </w:divBdr>
                  <w:divsChild>
                    <w:div w:id="30882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440593">
              <w:marLeft w:val="0"/>
              <w:marRight w:val="0"/>
              <w:marTop w:val="0"/>
              <w:marBottom w:val="0"/>
              <w:divBdr>
                <w:top w:val="none" w:sz="0" w:space="0" w:color="auto"/>
                <w:left w:val="none" w:sz="0" w:space="0" w:color="auto"/>
                <w:bottom w:val="none" w:sz="0" w:space="0" w:color="auto"/>
                <w:right w:val="none" w:sz="0" w:space="0" w:color="auto"/>
              </w:divBdr>
              <w:divsChild>
                <w:div w:id="1918974366">
                  <w:marLeft w:val="0"/>
                  <w:marRight w:val="0"/>
                  <w:marTop w:val="0"/>
                  <w:marBottom w:val="0"/>
                  <w:divBdr>
                    <w:top w:val="none" w:sz="0" w:space="0" w:color="auto"/>
                    <w:left w:val="none" w:sz="0" w:space="0" w:color="auto"/>
                    <w:bottom w:val="none" w:sz="0" w:space="0" w:color="auto"/>
                    <w:right w:val="none" w:sz="0" w:space="0" w:color="auto"/>
                  </w:divBdr>
                  <w:divsChild>
                    <w:div w:id="199780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249163">
              <w:marLeft w:val="0"/>
              <w:marRight w:val="0"/>
              <w:marTop w:val="0"/>
              <w:marBottom w:val="0"/>
              <w:divBdr>
                <w:top w:val="none" w:sz="0" w:space="0" w:color="auto"/>
                <w:left w:val="none" w:sz="0" w:space="0" w:color="auto"/>
                <w:bottom w:val="none" w:sz="0" w:space="0" w:color="auto"/>
                <w:right w:val="none" w:sz="0" w:space="0" w:color="auto"/>
              </w:divBdr>
              <w:divsChild>
                <w:div w:id="1962152584">
                  <w:marLeft w:val="0"/>
                  <w:marRight w:val="0"/>
                  <w:marTop w:val="0"/>
                  <w:marBottom w:val="0"/>
                  <w:divBdr>
                    <w:top w:val="none" w:sz="0" w:space="0" w:color="auto"/>
                    <w:left w:val="none" w:sz="0" w:space="0" w:color="auto"/>
                    <w:bottom w:val="none" w:sz="0" w:space="0" w:color="auto"/>
                    <w:right w:val="none" w:sz="0" w:space="0" w:color="auto"/>
                  </w:divBdr>
                  <w:divsChild>
                    <w:div w:id="68289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01783">
              <w:marLeft w:val="0"/>
              <w:marRight w:val="0"/>
              <w:marTop w:val="0"/>
              <w:marBottom w:val="0"/>
              <w:divBdr>
                <w:top w:val="none" w:sz="0" w:space="0" w:color="auto"/>
                <w:left w:val="none" w:sz="0" w:space="0" w:color="auto"/>
                <w:bottom w:val="none" w:sz="0" w:space="0" w:color="auto"/>
                <w:right w:val="none" w:sz="0" w:space="0" w:color="auto"/>
              </w:divBdr>
              <w:divsChild>
                <w:div w:id="978195000">
                  <w:marLeft w:val="0"/>
                  <w:marRight w:val="0"/>
                  <w:marTop w:val="0"/>
                  <w:marBottom w:val="0"/>
                  <w:divBdr>
                    <w:top w:val="none" w:sz="0" w:space="0" w:color="auto"/>
                    <w:left w:val="none" w:sz="0" w:space="0" w:color="auto"/>
                    <w:bottom w:val="none" w:sz="0" w:space="0" w:color="auto"/>
                    <w:right w:val="none" w:sz="0" w:space="0" w:color="auto"/>
                  </w:divBdr>
                  <w:divsChild>
                    <w:div w:id="194203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732415">
              <w:marLeft w:val="0"/>
              <w:marRight w:val="0"/>
              <w:marTop w:val="0"/>
              <w:marBottom w:val="0"/>
              <w:divBdr>
                <w:top w:val="none" w:sz="0" w:space="0" w:color="auto"/>
                <w:left w:val="none" w:sz="0" w:space="0" w:color="auto"/>
                <w:bottom w:val="none" w:sz="0" w:space="0" w:color="auto"/>
                <w:right w:val="none" w:sz="0" w:space="0" w:color="auto"/>
              </w:divBdr>
              <w:divsChild>
                <w:div w:id="229312953">
                  <w:marLeft w:val="0"/>
                  <w:marRight w:val="0"/>
                  <w:marTop w:val="0"/>
                  <w:marBottom w:val="0"/>
                  <w:divBdr>
                    <w:top w:val="none" w:sz="0" w:space="0" w:color="auto"/>
                    <w:left w:val="none" w:sz="0" w:space="0" w:color="auto"/>
                    <w:bottom w:val="none" w:sz="0" w:space="0" w:color="auto"/>
                    <w:right w:val="none" w:sz="0" w:space="0" w:color="auto"/>
                  </w:divBdr>
                  <w:divsChild>
                    <w:div w:id="179968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880081">
      <w:bodyDiv w:val="1"/>
      <w:marLeft w:val="0"/>
      <w:marRight w:val="0"/>
      <w:marTop w:val="0"/>
      <w:marBottom w:val="0"/>
      <w:divBdr>
        <w:top w:val="none" w:sz="0" w:space="0" w:color="auto"/>
        <w:left w:val="none" w:sz="0" w:space="0" w:color="auto"/>
        <w:bottom w:val="none" w:sz="0" w:space="0" w:color="auto"/>
        <w:right w:val="none" w:sz="0" w:space="0" w:color="auto"/>
      </w:divBdr>
    </w:div>
    <w:div w:id="1914587529">
      <w:bodyDiv w:val="1"/>
      <w:marLeft w:val="0"/>
      <w:marRight w:val="0"/>
      <w:marTop w:val="0"/>
      <w:marBottom w:val="0"/>
      <w:divBdr>
        <w:top w:val="none" w:sz="0" w:space="0" w:color="auto"/>
        <w:left w:val="none" w:sz="0" w:space="0" w:color="auto"/>
        <w:bottom w:val="none" w:sz="0" w:space="0" w:color="auto"/>
        <w:right w:val="none" w:sz="0" w:space="0" w:color="auto"/>
      </w:divBdr>
    </w:div>
    <w:div w:id="1945916509">
      <w:bodyDiv w:val="1"/>
      <w:marLeft w:val="0"/>
      <w:marRight w:val="0"/>
      <w:marTop w:val="0"/>
      <w:marBottom w:val="0"/>
      <w:divBdr>
        <w:top w:val="none" w:sz="0" w:space="0" w:color="auto"/>
        <w:left w:val="none" w:sz="0" w:space="0" w:color="auto"/>
        <w:bottom w:val="none" w:sz="0" w:space="0" w:color="auto"/>
        <w:right w:val="none" w:sz="0" w:space="0" w:color="auto"/>
      </w:divBdr>
    </w:div>
    <w:div w:id="212619250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9" Type="http://schemas.openxmlformats.org/officeDocument/2006/relationships/hyperlink" Target="https://en.wikipedia.org/wiki/Artificial_intelligence_of_things" TargetMode="External"/><Relationship Id="rId21" Type="http://schemas.openxmlformats.org/officeDocument/2006/relationships/image" Target="media/image16.jpeg"/><Relationship Id="rId34" Type="http://schemas.openxmlformats.org/officeDocument/2006/relationships/image" Target="media/image29.jpeg"/><Relationship Id="rId42" Type="http://schemas.openxmlformats.org/officeDocument/2006/relationships/theme" Target="theme/theme1.xml"/><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4.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hyperlink" Target="https://cloud.google.com/discover/what-is-artificial-general-intelligence" TargetMode="External"/><Relationship Id="rId40" Type="http://schemas.openxmlformats.org/officeDocument/2006/relationships/hyperlink" Target="https://www.ibm.com/think/topics/artificial-general-intelligence-examples" TargetMode="Externa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hyperlink" Target="https://www.mckinsey.com/featured-insights/mckinsey-explainers/what-is-artificial-general-intelligence-agi" TargetMode="External"/><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6.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jpeg"/><Relationship Id="rId8" Type="http://schemas.openxmlformats.org/officeDocument/2006/relationships/image" Target="media/image3.jpeg"/><Relationship Id="rId3" Type="http://schemas.openxmlformats.org/officeDocument/2006/relationships/styles" Target="styles.xml"/><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hyperlink" Target="https://www.fortunebusinessinsights.com/artificial-general-intelligence-market-1111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3526</TotalTime>
  <Pages>19</Pages>
  <Words>1532</Words>
  <Characters>8739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Erwin</cp:lastModifiedBy>
  <cp:revision>14</cp:revision>
  <dcterms:created xsi:type="dcterms:W3CDTF">2013-12-23T23:15:00Z</dcterms:created>
  <dcterms:modified xsi:type="dcterms:W3CDTF">2026-04-26T04:56:00Z</dcterms:modified>
  <cp:category/>
</cp:coreProperties>
</file>